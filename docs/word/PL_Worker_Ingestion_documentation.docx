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8"/>
        </w:rPr>
        <w:t>ADF Enterprise Documentation - PL_Worker_Ingestion</w:t>
      </w:r>
    </w:p>
    <w:p>
      <w:pPr>
        <w:pStyle w:val="Heading2"/>
      </w:pPr>
      <w:r>
        <w:t>Executive Summary</w:t>
      </w:r>
    </w:p>
    <w:p>
      <w:r>
        <w:t>Pipeline Name: PL_Worker_Ingestion</w:t>
        <w:br/>
        <w:br/>
        <w:t>Pipeline Parameters: {'BatchId': {'type': 'String'}}</w:t>
        <w:br/>
        <w:t>Pipeline Variables: None</w:t>
        <w:br/>
        <w:br/>
        <w:t>Total Activities: 1</w:t>
        <w:br/>
        <w:br/>
        <w:t>This document contains enterprise-level</w:t>
        <w:br/>
        <w:t>ADF pipeline analysis including:</w:t>
        <w:br/>
        <w:br/>
        <w:t>• Activity orchestration</w:t>
        <w:br/>
        <w:t>• Dependency analysis</w:t>
        <w:br/>
        <w:t>• Dataset lineage</w:t>
        <w:br/>
        <w:t>• Optimization findings</w:t>
        <w:br/>
        <w:t>• Impact analysis</w:t>
        <w:br/>
        <w:t>• Governance review</w:t>
        <w:br/>
      </w:r>
    </w:p>
    <w:p>
      <w:pPr>
        <w:pStyle w:val="Heading2"/>
      </w:pPr>
      <w:r>
        <w:t>Pipeline Execution Flow</w:t>
      </w:r>
    </w:p>
    <w:p>
      <w:r>
        <w:rPr>
          <w:rFonts w:ascii="Courier New" w:hAnsi="Courier New"/>
          <w:sz w:val="18"/>
        </w:rPr>
        <w:br/>
        <w:br/>
        <w:t>Activity: Wait_For_Resources</w:t>
        <w:br/>
        <w:t>Type: Wait</w:t>
        <w:br/>
        <w:t>Depends On: ROOT ACTIVITY</w:t>
        <w:br/>
      </w:r>
    </w:p>
    <w:p>
      <w:pPr>
        <w:pStyle w:val="Heading2"/>
      </w:pPr>
      <w:r>
        <w:t>Dataset Lineage Flow</w:t>
      </w:r>
    </w:p>
    <w:p>
      <w:r>
        <w:rPr>
          <w:rFonts w:ascii="Courier New" w:hAnsi="Courier New"/>
          <w:sz w:val="18"/>
        </w:rPr>
      </w:r>
    </w:p>
    <w:p>
      <w:pPr>
        <w:pStyle w:val="Heading1"/>
      </w:pPr>
      <w:r>
        <w:t>Activity Details</w:t>
      </w:r>
    </w:p>
    <w:p>
      <w:pPr>
        <w:pStyle w:val="Heading2"/>
      </w:pPr>
      <w:r>
        <w:t>Wait_For_Resources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Wait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{'waitTimeInSeconds': 30}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Impact Analysis</w:t>
      </w:r>
    </w:p>
    <w:p>
      <w:r>
        <w:t>No impact issues found.</w:t>
      </w:r>
    </w:p>
    <w:p>
      <w:pPr>
        <w:pStyle w:val="Heading2"/>
      </w:pPr>
      <w:r>
        <w:t>Optimization Recommendations</w:t>
      </w:r>
    </w:p>
    <w:p>
      <w:r>
        <w:t>No optimization findings.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