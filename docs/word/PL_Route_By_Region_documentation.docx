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PL_Route_By_Region</w:t>
      </w:r>
    </w:p>
    <w:p>
      <w:pPr>
        <w:pStyle w:val="Heading2"/>
      </w:pPr>
      <w:r>
        <w:t>Executive Summary</w:t>
      </w:r>
    </w:p>
    <w:p>
      <w:r>
        <w:t>Pipeline Name: PL_Route_By_Region</w:t>
        <w:br/>
        <w:br/>
        <w:t>Pipeline Parameters: {'RegionCode': {'type': 'String', 'defaultValue': 'US'}}</w:t>
        <w:br/>
        <w:t>Pipeline Variables: {'ProcessedRegions': {'type': 'Array', 'defaultValue': []}}</w:t>
        <w:br/>
        <w:br/>
        <w:t>Total Activities: 5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Log_Initial_Region</w:t>
        <w:br/>
        <w:t>Type: AppendVariable</w:t>
        <w:br/>
        <w:t>Depends On: ROOT ACTIVITY</w:t>
        <w:br/>
        <w:br/>
        <w:br/>
        <w:t>Activity: Switch_On_Region</w:t>
        <w:br/>
        <w:t>Type: Switch</w:t>
        <w:br/>
        <w:t>Depends On:</w:t>
        <w:br/>
        <w:t xml:space="preserve">   -&gt; Log_Initial_Region (Succeeded)</w:t>
        <w:br/>
        <w:br/>
        <w:br/>
        <w:t>Activity: Fail_Unknown_Region</w:t>
        <w:br/>
        <w:t>Type: Fail</w:t>
        <w:br/>
        <w:t>Parent Container: Switch_On_Region</w:t>
        <w:br/>
        <w:t>Depends On: ROOT ACTIVITY</w:t>
        <w:br/>
        <w:br/>
        <w:br/>
        <w:t>Activity: Webhook_US_API</w:t>
        <w:br/>
        <w:t>Type: Webhook</w:t>
        <w:br/>
        <w:t>Parent Container: Switch_On_Region</w:t>
        <w:br/>
        <w:t>Depends On: ROOT ACTIVITY</w:t>
        <w:br/>
        <w:br/>
        <w:br/>
        <w:t>Activity: Webhook_EU_API</w:t>
        <w:br/>
        <w:t>Type: Webhook</w:t>
        <w:br/>
        <w:t>Parent Container: Switch_On_Region</w:t>
        <w:br/>
        <w:t>Depends On: ROOT ACTIVITY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</w:r>
    </w:p>
    <w:p>
      <w:pPr>
        <w:pStyle w:val="Heading1"/>
      </w:pPr>
      <w:r>
        <w:t>Activity Details</w:t>
      </w:r>
    </w:p>
    <w:p>
      <w:pPr>
        <w:pStyle w:val="Heading2"/>
      </w:pPr>
      <w:r>
        <w:t>Log_Initial_Region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AppendVariable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@pipeline().parameters.RegionCode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{'variableName': 'ProcessedRegions', 'value': {'value': '@pipeline().parameters.RegionCode', 'type': 'Expression'}}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Switch_On_Region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Switch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@pipeline().parameters.RegionCode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{'on': {'value': '@pipeline().parameters.RegionCode', 'type': 'Expression'}}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Fail_Unknown_Region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Switch_On_Region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{'message': 'Invalid region code provided.', 'errorCode': 'INVALID_REGION'}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Webhook_US_API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Webhook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Switch_On_Region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{'url': 'https://api.us-region.internal/trigger', 'method': 'POST', 'body': {'region': 'US'}, 'timeout': '00:10:00'}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Webhook_EU_API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Webhook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Switch_On_Region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{'url': 'https://api.eu-region.internal/trigger', 'method': 'POST', 'body': {'region': 'EU'}, 'timeout': '00:10:00'}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r>
        <w:t>No impact issues found.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