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PL_Enterprise_ETL</w:t>
      </w:r>
    </w:p>
    <w:p>
      <w:pPr>
        <w:pStyle w:val="Heading2"/>
      </w:pPr>
      <w:r>
        <w:t>Executive Summary</w:t>
      </w:r>
    </w:p>
    <w:p>
      <w:r>
        <w:br/>
        <w:t>Pipeline Name: PL_Enterprise_ETL</w:t>
        <w:br/>
        <w:br/>
        <w:t>Total Activities: 8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Lookup_Config</w:t>
        <w:br/>
        <w:t>Type: Lookup</w:t>
        <w:br/>
        <w:t>Depends On: ROOT ACTIVITY</w:t>
        <w:br/>
        <w:br/>
        <w:br/>
        <w:t>Activity: ForEach_Table_Load</w:t>
        <w:br/>
        <w:t>Type: ForEach</w:t>
        <w:br/>
        <w:t>Depends On:</w:t>
        <w:br/>
        <w:t xml:space="preserve">   -&gt; Lookup_Config ()</w:t>
        <w:br/>
        <w:br/>
        <w:br/>
        <w:t>Activity: Copy_SQL_To_ADLS</w:t>
        <w:br/>
        <w:t>Type: Copy</w:t>
        <w:br/>
        <w:t>Parent Container: ForEach_Table_Load</w:t>
        <w:br/>
        <w:t>Depends On: ROOT ACTIVITY</w:t>
        <w:br/>
        <w:br/>
        <w:br/>
        <w:t>Activity: Execute_Databricks_Notebook</w:t>
        <w:br/>
        <w:t>Type: DatabricksNotebook</w:t>
        <w:br/>
        <w:t>Parent Container: ForEach_Table_Load</w:t>
        <w:br/>
        <w:t>Depends On:</w:t>
        <w:br/>
        <w:t xml:space="preserve">   -&gt; Copy_SQL_To_ADLS ()</w:t>
        <w:br/>
        <w:br/>
        <w:br/>
        <w:t>Activity: If_Row_Count_Valid</w:t>
        <w:br/>
        <w:t>Type: IfCondition</w:t>
        <w:br/>
        <w:t>Parent Container: ForEach_Table_Load</w:t>
        <w:br/>
        <w:t>Depends On:</w:t>
        <w:br/>
        <w:t xml:space="preserve">   -&gt; Copy_SQL_To_ADLS ()</w:t>
        <w:br/>
        <w:br/>
        <w:br/>
        <w:t>Activity: Execute_Child_Pipeline</w:t>
        <w:br/>
        <w:t>Type: ExecutePipeline</w:t>
        <w:br/>
        <w:t>Parent Container: If_Row_Count_Valid</w:t>
        <w:br/>
        <w:t>Depends On: ROOT ACTIVITY</w:t>
        <w:br/>
        <w:br/>
        <w:br/>
        <w:t>Activity: Fail_No_Data</w:t>
        <w:br/>
        <w:t>Type: Fail</w:t>
        <w:br/>
        <w:t>Parent Container: If_Row_Count_Valid</w:t>
        <w:br/>
        <w:t>Depends On: ROOT ACTIVITY</w:t>
        <w:br/>
        <w:br/>
        <w:br/>
        <w:t>Activity: Send_Success_Email</w:t>
        <w:br/>
        <w:t>Type: WebActivity</w:t>
        <w:br/>
        <w:t>Depends On:</w:t>
        <w:br/>
        <w:t xml:space="preserve">   -&gt; ForEach_Table_Load ()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  <w:t>DS_SQL_Source</w:t>
        <w:br/>
        <w:t xml:space="preserve">   ↓</w:t>
        <w:br/>
        <w:t>ForEach_Table_Load</w:t>
        <w:br/>
        <w:t xml:space="preserve">   ↓</w:t>
        <w:br/>
        <w:t>DS_ADLS_Target</w:t>
        <w:br/>
        <w:br/>
        <w:t>DS_SQL_Source</w:t>
        <w:br/>
        <w:t xml:space="preserve">   ↓</w:t>
        <w:br/>
        <w:t>Copy_SQL_To_ADLS</w:t>
        <w:br/>
        <w:t xml:space="preserve">   ↓</w:t>
        <w:br/>
        <w:t>DS_ADLS_Target</w:t>
        <w:br/>
        <w:br/>
      </w:r>
    </w:p>
    <w:p>
      <w:pPr>
        <w:pStyle w:val="Heading1"/>
      </w:pPr>
      <w:r>
        <w:t>Activity Details</w:t>
      </w:r>
    </w:p>
    <w:p>
      <w:pPr>
        <w:pStyle w:val="Heading2"/>
      </w:pPr>
      <w:r>
        <w:t>Lookup_Config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DS_SQL_Source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ForEach_Table_Load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ForEach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DS_SQL_Source,DS_ADLS_Target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LS_Databricks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PL_PowerBI_Refresh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@greater(activity('Copy_SQL_To_ADLS').output.rowsCopied,0)</w:t>
              <w:br/>
              <w:t>@item().TableName</w:t>
              <w:br/>
              <w:t>@activity('Lookup_Config').output.value</w:t>
              <w:br/>
              <w:t>@concat(item().TableName,'.csv')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Copy_SQL_To_ADLS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Copy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ForEach_Table_Load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DS_SQL_Source,DS_ADLS_Target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@item().TableName</w:t>
              <w:br/>
              <w:t>@concat(item().TableName,'.csv')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Execute_Databricks_Notebook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DatabricksNotebook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ForEach_Table_Load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LS_Databricks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/Shared/EnterpriseNotebook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@item().TableName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If_Row_Count_Valid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IfCondition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ForEach_Table_Load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PL_PowerBI_Refresh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@greater(activity('Copy_SQL_To_ADLS').output.rowsCopied,0)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Execute_Child_Pipeline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ExecutePipeline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If_Row_Count_Valid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PL_PowerBI_Refresh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Fail_No_Data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If_Row_Count_Valid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Send_Success_Email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WebActivity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Impact Analysis</w:t>
      </w:r>
    </w:p>
    <w:p>
      <w:pPr>
        <w:pStyle w:val="ListBullet"/>
      </w:pPr>
      <w:r>
        <w:t>{'dataset': 'DS_SQL_Source', 'activity': 'Lookup_Config'}</w:t>
      </w:r>
    </w:p>
    <w:p>
      <w:pPr>
        <w:pStyle w:val="ListBullet"/>
      </w:pPr>
      <w:r>
        <w:t>{'dataset': 'DS_SQL_Source', 'activity': 'ForEach_Table_Load'}</w:t>
      </w:r>
    </w:p>
    <w:p>
      <w:pPr>
        <w:pStyle w:val="ListBullet"/>
      </w:pPr>
      <w:r>
        <w:t>{'dataset': 'DS_ADLS_Target', 'activity': 'ForEach_Table_Load'}</w:t>
      </w:r>
    </w:p>
    <w:p>
      <w:pPr>
        <w:pStyle w:val="ListBullet"/>
      </w:pPr>
      <w:r>
        <w:t>{'dataset': 'DS_SQL_Source', 'activity': 'Copy_SQL_To_ADLS'}</w:t>
      </w:r>
    </w:p>
    <w:p>
      <w:pPr>
        <w:pStyle w:val="ListBullet"/>
      </w:pPr>
      <w:r>
        <w:t>{'dataset': 'DS_ADLS_Target', 'activity': 'Copy_SQL_To_ADLS'}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