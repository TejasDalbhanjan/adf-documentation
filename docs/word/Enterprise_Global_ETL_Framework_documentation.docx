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sz w:val="48"/>
        </w:rPr>
        <w:t>ADF Enterprise Documentation - Enterprise_Global_ETL_Framework</w:t>
      </w:r>
    </w:p>
    <w:p>
      <w:pPr>
        <w:pStyle w:val="Heading2"/>
      </w:pPr>
      <w:r>
        <w:t>Executive Summary</w:t>
      </w:r>
    </w:p>
    <w:p>
      <w:r>
        <w:br/>
        <w:t>Pipeline Name: Enterprise_Global_ETL_Framework</w:t>
        <w:br/>
        <w:br/>
        <w:t>Total Activities: 25</w:t>
        <w:br/>
        <w:br/>
        <w:t>This document contains enterprise-level</w:t>
        <w:br/>
        <w:t>ADF pipeline analysis including:</w:t>
        <w:br/>
        <w:br/>
        <w:t>• Activity orchestration</w:t>
        <w:br/>
        <w:t>• Dependency analysis</w:t>
        <w:br/>
        <w:t>• Dataset lineage</w:t>
        <w:br/>
        <w:t>• Optimization findings</w:t>
        <w:br/>
        <w:t>• Impact analysis</w:t>
        <w:br/>
        <w:t>• Governance review</w:t>
        <w:br/>
      </w:r>
    </w:p>
    <w:p>
      <w:pPr>
        <w:pStyle w:val="Heading2"/>
      </w:pPr>
      <w:r>
        <w:t>Pipeline Execution Flow</w:t>
      </w:r>
    </w:p>
    <w:p>
      <w:r>
        <w:rPr>
          <w:rFonts w:ascii="Courier New" w:hAnsi="Courier New"/>
          <w:sz w:val="18"/>
        </w:rPr>
        <w:br/>
        <w:br/>
        <w:t>Activity: Lookup_ETL_Config</w:t>
        <w:br/>
        <w:t>Type: Lookup</w:t>
        <w:br/>
        <w:t>Depends On: ROOT ACTIVITY</w:t>
        <w:br/>
        <w:br/>
        <w:br/>
        <w:t>Activity: Lookup_Last_Watermark</w:t>
        <w:br/>
        <w:t>Type: Lookup</w:t>
        <w:br/>
        <w:t>Depends On:</w:t>
        <w:br/>
        <w:t xml:space="preserve">   -&gt; Lookup_ETL_Config ()</w:t>
        <w:br/>
        <w:br/>
        <w:br/>
        <w:t>Activity: Set_Pipeline_Status_Start</w:t>
        <w:br/>
        <w:t>Type: SetVariable</w:t>
        <w:br/>
        <w:t>Depends On:</w:t>
        <w:br/>
        <w:t xml:space="preserve">   -&gt; Lookup_Last_Watermark ()</w:t>
        <w:br/>
        <w:br/>
        <w:br/>
        <w:t>Activity: ForEach_Table_Processing</w:t>
        <w:br/>
        <w:t>Type: ForEach</w:t>
        <w:br/>
        <w:t>Depends On:</w:t>
        <w:br/>
        <w:t xml:space="preserve">   -&gt; Set_Pipeline_Status_Start ()</w:t>
        <w:br/>
        <w:br/>
        <w:br/>
        <w:t>Activity: Set_Current_Table</w:t>
        <w:br/>
        <w:t>Type: SetVariable</w:t>
        <w:br/>
        <w:t>Parent Container: ForEach_Table_Processing</w:t>
        <w:br/>
        <w:t>Depends On: ROOT ACTIVITY</w:t>
        <w:br/>
        <w:br/>
        <w:br/>
        <w:t>Activity: Get_Source_Metadata</w:t>
        <w:br/>
        <w:t>Type: GetMetadata</w:t>
        <w:br/>
        <w:t>Parent Container: ForEach_Table_Processing</w:t>
        <w:br/>
        <w:t>Depends On:</w:t>
        <w:br/>
        <w:t xml:space="preserve">   -&gt; Set_Current_Table ()</w:t>
        <w:br/>
        <w:br/>
        <w:br/>
        <w:t>Activity: If_Source_File_Exists</w:t>
        <w:br/>
        <w:t>Type: IfCondition</w:t>
        <w:br/>
        <w:t>Parent Container: ForEach_Table_Processing</w:t>
        <w:br/>
        <w:t>Depends On:</w:t>
        <w:br/>
        <w:t xml:space="preserve">   -&gt; Get_Source_Metadata ()</w:t>
        <w:br/>
        <w:br/>
        <w:br/>
        <w:t>Activity: Copy_SQL_To_Raw</w:t>
        <w:br/>
        <w:t>Type: Copy</w:t>
        <w:br/>
        <w:t>Parent Container: If_Source_File_Exists</w:t>
        <w:br/>
        <w:t>Depends On: ROOT ACTIVITY</w:t>
        <w:br/>
        <w:br/>
        <w:br/>
        <w:t>Activity: Set_Row_Count</w:t>
        <w:br/>
        <w:t>Type: SetVariable</w:t>
        <w:br/>
        <w:t>Parent Container: If_Source_File_Exists</w:t>
        <w:br/>
        <w:t>Depends On:</w:t>
        <w:br/>
        <w:t xml:space="preserve">   -&gt; Copy_SQL_To_Raw ()</w:t>
        <w:br/>
        <w:br/>
        <w:br/>
        <w:t>Activity: If_Rows_Copied</w:t>
        <w:br/>
        <w:t>Type: IfCondition</w:t>
        <w:br/>
        <w:t>Parent Container: If_Source_File_Exists</w:t>
        <w:br/>
        <w:t>Depends On:</w:t>
        <w:br/>
        <w:t xml:space="preserve">   -&gt; Set_Row_Count ()</w:t>
        <w:br/>
        <w:br/>
        <w:br/>
        <w:t>Activity: Execute_DataFlow</w:t>
        <w:br/>
        <w:t>Type: ExecuteDataFlow</w:t>
        <w:br/>
        <w:t>Parent Container: If_Rows_Copied</w:t>
        <w:br/>
        <w:t>Depends On: ROOT ACTIVITY</w:t>
        <w:br/>
        <w:br/>
        <w:br/>
        <w:t>Activity: Run_Databricks_Notebook</w:t>
        <w:br/>
        <w:t>Type: DatabricksNotebook</w:t>
        <w:br/>
        <w:t>Parent Container: If_Rows_Copied</w:t>
        <w:br/>
        <w:t>Depends On:</w:t>
        <w:br/>
        <w:t xml:space="preserve">   -&gt; Execute_DataFlow ()</w:t>
        <w:br/>
        <w:br/>
        <w:br/>
        <w:t>Activity: Execute_Audit_SP</w:t>
        <w:br/>
        <w:t>Type: SqlServerStoredProcedure</w:t>
        <w:br/>
        <w:t>Parent Container: If_Rows_Copied</w:t>
        <w:br/>
        <w:t>Depends On:</w:t>
        <w:br/>
        <w:t xml:space="preserve">   -&gt; Run_Databricks_Notebook ()</w:t>
        <w:br/>
        <w:br/>
        <w:br/>
        <w:t>Activity: Delete_Raw_Files</w:t>
        <w:br/>
        <w:t>Type: Delete</w:t>
        <w:br/>
        <w:t>Parent Container: If_Rows_Copied</w:t>
        <w:br/>
        <w:t>Depends On:</w:t>
        <w:br/>
        <w:t xml:space="preserve">   -&gt; Execute_Audit_SP ()</w:t>
        <w:br/>
        <w:br/>
        <w:br/>
        <w:t>Activity: Web_No_Data_Alert</w:t>
        <w:br/>
        <w:t>Type: WebActivity</w:t>
        <w:br/>
        <w:t>Parent Container: If_Rows_Copied</w:t>
        <w:br/>
        <w:t>Depends On: ROOT ACTIVITY</w:t>
        <w:br/>
        <w:br/>
        <w:br/>
        <w:t>Activity: Set_Error_Message</w:t>
        <w:br/>
        <w:t>Type: SetVariable</w:t>
        <w:br/>
        <w:t>Parent Container: If_Source_File_Exists</w:t>
        <w:br/>
        <w:t>Depends On: ROOT ACTIVITY</w:t>
        <w:br/>
        <w:br/>
        <w:br/>
        <w:t>Activity: Send_File_Missing_Alert</w:t>
        <w:br/>
        <w:t>Type: WebActivity</w:t>
        <w:br/>
        <w:t>Parent Container: If_Source_File_Exists</w:t>
        <w:br/>
        <w:t>Depends On:</w:t>
        <w:br/>
        <w:t xml:space="preserve">   -&gt; Set_Error_Message ()</w:t>
        <w:br/>
        <w:br/>
        <w:br/>
        <w:t>Activity: Until_Pipeline_Completion</w:t>
        <w:br/>
        <w:t>Type: Until</w:t>
        <w:br/>
        <w:t>Depends On:</w:t>
        <w:br/>
        <w:t xml:space="preserve">   -&gt; ForEach_Table_Processing ()</w:t>
        <w:br/>
        <w:br/>
        <w:br/>
        <w:t>Activity: Wait_2_Minutes</w:t>
        <w:br/>
        <w:t>Type: Wait</w:t>
        <w:br/>
        <w:t>Parent Container: Until_Pipeline_Completion</w:t>
        <w:br/>
        <w:t>Depends On: ROOT ACTIVITY</w:t>
        <w:br/>
        <w:br/>
        <w:br/>
        <w:t>Activity: Lookup_Execution_Status</w:t>
        <w:br/>
        <w:t>Type: Lookup</w:t>
        <w:br/>
        <w:t>Parent Container: Until_Pipeline_Completion</w:t>
        <w:br/>
        <w:t>Depends On:</w:t>
        <w:br/>
        <w:t xml:space="preserve">   -&gt; Wait_2_Minutes ()</w:t>
        <w:br/>
        <w:br/>
        <w:br/>
        <w:t>Activity: Update_Pipeline_Status</w:t>
        <w:br/>
        <w:t>Type: SetVariable</w:t>
        <w:br/>
        <w:t>Parent Container: Until_Pipeline_Completion</w:t>
        <w:br/>
        <w:t>Depends On:</w:t>
        <w:br/>
        <w:t xml:space="preserve">   -&gt; Lookup_Execution_Status ()</w:t>
        <w:br/>
        <w:br/>
        <w:br/>
        <w:t>Activity: Execute_Final_Procedure</w:t>
        <w:br/>
        <w:t>Type: SqlServerStoredProcedure</w:t>
        <w:br/>
        <w:t>Depends On:</w:t>
        <w:br/>
        <w:t xml:space="preserve">   -&gt; Until_Pipeline_Completion ()</w:t>
        <w:br/>
        <w:br/>
        <w:br/>
        <w:t>Activity: Trigger_Reporting_Pipeline</w:t>
        <w:br/>
        <w:t>Type: ExecutePipeline</w:t>
        <w:br/>
        <w:t>Depends On:</w:t>
        <w:br/>
        <w:t xml:space="preserve">   -&gt; Execute_Final_Procedure ()</w:t>
        <w:br/>
        <w:br/>
        <w:br/>
        <w:t>Activity: Send_Success_Email</w:t>
        <w:br/>
        <w:t>Type: WebActivity</w:t>
        <w:br/>
        <w:t>Depends On:</w:t>
        <w:br/>
        <w:t xml:space="preserve">   -&gt; Trigger_Reporting_Pipeline ()</w:t>
        <w:br/>
        <w:br/>
        <w:br/>
        <w:t>Activity: Fail_Enterprise_Pipeline</w:t>
        <w:br/>
        <w:t>Type: Fail</w:t>
        <w:br/>
        <w:t>Depends On:</w:t>
        <w:br/>
        <w:t xml:space="preserve">   -&gt; ForEach_Table_Processing ()</w:t>
        <w:br/>
      </w:r>
    </w:p>
    <w:p>
      <w:pPr>
        <w:pStyle w:val="Heading2"/>
      </w:pPr>
      <w:r>
        <w:t>Dataset Lineage Flow</w:t>
      </w:r>
    </w:p>
    <w:p>
      <w:r>
        <w:rPr>
          <w:rFonts w:ascii="Courier New" w:hAnsi="Courier New"/>
          <w:sz w:val="18"/>
        </w:rPr>
        <w:t>DS_SQL_Source</w:t>
        <w:br/>
        <w:t xml:space="preserve">   ↓</w:t>
        <w:br/>
        <w:t>ForEach_Table_Processing</w:t>
        <w:br/>
        <w:t xml:space="preserve">   ↓</w:t>
        <w:br/>
        <w:t>DS_Source_File</w:t>
        <w:br/>
        <w:br/>
        <w:t>DS_SQL_Source</w:t>
        <w:br/>
        <w:t xml:space="preserve">   ↓</w:t>
        <w:br/>
        <w:t>If_Source_File_Exists</w:t>
        <w:br/>
        <w:t xml:space="preserve">   ↓</w:t>
        <w:br/>
        <w:t>DS_Raw_ADLS</w:t>
        <w:br/>
        <w:br/>
        <w:t>DS_SQL_Source</w:t>
        <w:br/>
        <w:t xml:space="preserve">   ↓</w:t>
        <w:br/>
        <w:t>Copy_SQL_To_Raw</w:t>
        <w:br/>
        <w:t xml:space="preserve">   ↓</w:t>
        <w:br/>
        <w:t>DS_Raw_ADLS</w:t>
        <w:br/>
        <w:br/>
      </w:r>
    </w:p>
    <w:p>
      <w:pPr>
        <w:pStyle w:val="Heading1"/>
      </w:pPr>
      <w:r>
        <w:t>Activity Details</w:t>
      </w:r>
    </w:p>
    <w:p>
      <w:pPr>
        <w:pStyle w:val="Heading2"/>
      </w:pPr>
      <w:r>
        <w:t>Lookup_ETL_Config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Type</w:t>
            </w:r>
          </w:p>
        </w:tc>
        <w:tc>
          <w:tcPr>
            <w:tcW w:type="dxa" w:w="4320"/>
          </w:tcPr>
          <w:p>
            <w:r>
              <w:t>Lookup</w:t>
            </w:r>
          </w:p>
        </w:tc>
      </w:tr>
      <w:tr>
        <w:tc>
          <w:tcPr>
            <w:tcW w:type="dxa" w:w="4320"/>
          </w:tcPr>
          <w:p>
            <w:r>
              <w:t>Parent</w:t>
            </w:r>
          </w:p>
        </w:tc>
        <w:tc>
          <w:tcPr>
            <w:tcW w:type="dxa" w:w="4320"/>
          </w:tcPr>
          <w:p>
            <w:r>
              <w:t>NA</w:t>
            </w:r>
          </w:p>
        </w:tc>
      </w:tr>
      <w:tr>
        <w:tc>
          <w:tcPr>
            <w:tcW w:type="dxa" w:w="4320"/>
          </w:tcPr>
          <w:p>
            <w:r>
              <w:t>Datasets</w:t>
            </w:r>
          </w:p>
        </w:tc>
        <w:tc>
          <w:tcPr>
            <w:tcW w:type="dxa" w:w="4320"/>
          </w:tcPr>
          <w:p>
            <w:r>
              <w:t>DS_SQL_Config</w:t>
            </w:r>
          </w:p>
        </w:tc>
      </w:tr>
      <w:tr>
        <w:tc>
          <w:tcPr>
            <w:tcW w:type="dxa" w:w="4320"/>
          </w:tcPr>
          <w:p>
            <w:r>
              <w:t>Linked Services</w:t>
            </w:r>
          </w:p>
        </w:tc>
        <w:tc>
          <w:tcPr>
            <w:tcW w:type="dxa" w:w="4320"/>
          </w:tcPr>
          <w:p>
            <w:r>
              <w:t>NA</w:t>
            </w:r>
          </w:p>
        </w:tc>
      </w:tr>
      <w:tr>
        <w:tc>
          <w:tcPr>
            <w:tcW w:type="dxa" w:w="4320"/>
          </w:tcPr>
          <w:p>
            <w:r>
              <w:t>Pipelines</w:t>
            </w:r>
          </w:p>
        </w:tc>
        <w:tc>
          <w:tcPr>
            <w:tcW w:type="dxa" w:w="4320"/>
          </w:tcPr>
          <w:p>
            <w:r>
              <w:t>NA</w:t>
            </w:r>
          </w:p>
        </w:tc>
      </w:tr>
      <w:tr>
        <w:tc>
          <w:tcPr>
            <w:tcW w:type="dxa" w:w="4320"/>
          </w:tcPr>
          <w:p>
            <w:r>
              <w:t>Dataflows</w:t>
            </w:r>
          </w:p>
        </w:tc>
        <w:tc>
          <w:tcPr>
            <w:tcW w:type="dxa" w:w="4320"/>
          </w:tcPr>
          <w:p>
            <w:r>
              <w:t>NA</w:t>
            </w:r>
          </w:p>
        </w:tc>
      </w:tr>
      <w:tr>
        <w:tc>
          <w:tcPr>
            <w:tcW w:type="dxa" w:w="4320"/>
          </w:tcPr>
          <w:p>
            <w:r>
              <w:t>Notebook Path</w:t>
            </w:r>
          </w:p>
        </w:tc>
        <w:tc>
          <w:tcPr>
            <w:tcW w:type="dxa" w:w="4320"/>
          </w:tcPr>
          <w:p>
            <w:r>
              <w:t>NA</w:t>
            </w:r>
          </w:p>
        </w:tc>
      </w:tr>
      <w:tr>
        <w:tc>
          <w:tcPr>
            <w:tcW w:type="dxa" w:w="4320"/>
          </w:tcPr>
          <w:p>
            <w:r>
              <w:t>Stored Procedure</w:t>
            </w:r>
          </w:p>
        </w:tc>
        <w:tc>
          <w:tcPr>
            <w:tcW w:type="dxa" w:w="4320"/>
          </w:tcPr>
          <w:p>
            <w:r>
              <w:t>NA</w:t>
            </w:r>
          </w:p>
        </w:tc>
      </w:tr>
      <w:tr>
        <w:tc>
          <w:tcPr>
            <w:tcW w:type="dxa" w:w="4320"/>
          </w:tcPr>
          <w:p>
            <w:r>
              <w:t>Expressions</w:t>
            </w:r>
          </w:p>
        </w:tc>
        <w:tc>
          <w:tcPr>
            <w:tcW w:type="dxa" w:w="4320"/>
          </w:tcPr>
          <w:p>
            <w:r>
              <w:t>@concat('SELECT * FROM ETL_Config WHERE IsActive = 1 AND SchemaName = ''', pipeline().parameters.SchemaName, '''')</w:t>
            </w:r>
          </w:p>
        </w:tc>
      </w:tr>
      <w:tr>
        <w:tc>
          <w:tcPr>
            <w:tcW w:type="dxa" w:w="4320"/>
          </w:tcPr>
          <w:p>
            <w:r>
              <w:t>Retry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Timeout</w:t>
            </w:r>
          </w:p>
        </w:tc>
        <w:tc>
          <w:tcPr>
            <w:tcW w:type="dxa" w:w="4320"/>
          </w:tcPr>
          <w:p>
            <w:r>
              <w:t>7.00:00:00</w:t>
            </w:r>
          </w:p>
        </w:tc>
      </w:tr>
    </w:tbl>
    <w:p/>
    <w:p>
      <w:pPr>
        <w:pStyle w:val="Heading2"/>
      </w:pPr>
      <w:r>
        <w:t>Lookup_Last_Watermark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Type</w:t>
            </w:r>
          </w:p>
        </w:tc>
        <w:tc>
          <w:tcPr>
            <w:tcW w:type="dxa" w:w="4320"/>
          </w:tcPr>
          <w:p>
            <w:r>
              <w:t>Lookup</w:t>
            </w:r>
          </w:p>
        </w:tc>
      </w:tr>
      <w:tr>
        <w:tc>
          <w:tcPr>
            <w:tcW w:type="dxa" w:w="4320"/>
          </w:tcPr>
          <w:p>
            <w:r>
              <w:t>Parent</w:t>
            </w:r>
          </w:p>
        </w:tc>
        <w:tc>
          <w:tcPr>
            <w:tcW w:type="dxa" w:w="4320"/>
          </w:tcPr>
          <w:p>
            <w:r>
              <w:t>NA</w:t>
            </w:r>
          </w:p>
        </w:tc>
      </w:tr>
      <w:tr>
        <w:tc>
          <w:tcPr>
            <w:tcW w:type="dxa" w:w="4320"/>
          </w:tcPr>
          <w:p>
            <w:r>
              <w:t>Datasets</w:t>
            </w:r>
          </w:p>
        </w:tc>
        <w:tc>
          <w:tcPr>
            <w:tcW w:type="dxa" w:w="4320"/>
          </w:tcPr>
          <w:p>
            <w:r>
              <w:t>DS_SQL_Audit</w:t>
            </w:r>
          </w:p>
        </w:tc>
      </w:tr>
      <w:tr>
        <w:tc>
          <w:tcPr>
            <w:tcW w:type="dxa" w:w="4320"/>
          </w:tcPr>
          <w:p>
            <w:r>
              <w:t>Linked Services</w:t>
            </w:r>
          </w:p>
        </w:tc>
        <w:tc>
          <w:tcPr>
            <w:tcW w:type="dxa" w:w="4320"/>
          </w:tcPr>
          <w:p>
            <w:r>
              <w:t>NA</w:t>
            </w:r>
          </w:p>
        </w:tc>
      </w:tr>
      <w:tr>
        <w:tc>
          <w:tcPr>
            <w:tcW w:type="dxa" w:w="4320"/>
          </w:tcPr>
          <w:p>
            <w:r>
              <w:t>Pipelines</w:t>
            </w:r>
          </w:p>
        </w:tc>
        <w:tc>
          <w:tcPr>
            <w:tcW w:type="dxa" w:w="4320"/>
          </w:tcPr>
          <w:p>
            <w:r>
              <w:t>NA</w:t>
            </w:r>
          </w:p>
        </w:tc>
      </w:tr>
      <w:tr>
        <w:tc>
          <w:tcPr>
            <w:tcW w:type="dxa" w:w="4320"/>
          </w:tcPr>
          <w:p>
            <w:r>
              <w:t>Dataflows</w:t>
            </w:r>
          </w:p>
        </w:tc>
        <w:tc>
          <w:tcPr>
            <w:tcW w:type="dxa" w:w="4320"/>
          </w:tcPr>
          <w:p>
            <w:r>
              <w:t>NA</w:t>
            </w:r>
          </w:p>
        </w:tc>
      </w:tr>
      <w:tr>
        <w:tc>
          <w:tcPr>
            <w:tcW w:type="dxa" w:w="4320"/>
          </w:tcPr>
          <w:p>
            <w:r>
              <w:t>Notebook Path</w:t>
            </w:r>
          </w:p>
        </w:tc>
        <w:tc>
          <w:tcPr>
            <w:tcW w:type="dxa" w:w="4320"/>
          </w:tcPr>
          <w:p>
            <w:r>
              <w:t>NA</w:t>
            </w:r>
          </w:p>
        </w:tc>
      </w:tr>
      <w:tr>
        <w:tc>
          <w:tcPr>
            <w:tcW w:type="dxa" w:w="4320"/>
          </w:tcPr>
          <w:p>
            <w:r>
              <w:t>Stored Procedure</w:t>
            </w:r>
          </w:p>
        </w:tc>
        <w:tc>
          <w:tcPr>
            <w:tcW w:type="dxa" w:w="4320"/>
          </w:tcPr>
          <w:p>
            <w:r>
              <w:t>NA</w:t>
            </w:r>
          </w:p>
        </w:tc>
      </w:tr>
      <w:tr>
        <w:tc>
          <w:tcPr>
            <w:tcW w:type="dxa" w:w="4320"/>
          </w:tcPr>
          <w:p>
            <w:r>
              <w:t>Expressions</w:t>
            </w:r>
          </w:p>
        </w:tc>
        <w:tc>
          <w:tcPr>
            <w:tcW w:type="dxa" w:w="4320"/>
          </w:tcPr>
          <w:p>
            <w:r>
              <w:t>NA</w:t>
            </w:r>
          </w:p>
        </w:tc>
      </w:tr>
      <w:tr>
        <w:tc>
          <w:tcPr>
            <w:tcW w:type="dxa" w:w="4320"/>
          </w:tcPr>
          <w:p>
            <w:r>
              <w:t>Retry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Timeout</w:t>
            </w:r>
          </w:p>
        </w:tc>
        <w:tc>
          <w:tcPr>
            <w:tcW w:type="dxa" w:w="4320"/>
          </w:tcPr>
          <w:p>
            <w:r>
              <w:t>NA</w:t>
            </w:r>
          </w:p>
        </w:tc>
      </w:tr>
    </w:tbl>
    <w:p/>
    <w:p>
      <w:pPr>
        <w:pStyle w:val="Heading2"/>
      </w:pPr>
      <w:r>
        <w:t>Set_Pipeline_Status_Start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Type</w:t>
            </w:r>
          </w:p>
        </w:tc>
        <w:tc>
          <w:tcPr>
            <w:tcW w:type="dxa" w:w="4320"/>
          </w:tcPr>
          <w:p>
            <w:r>
              <w:t>SetVariable</w:t>
            </w:r>
          </w:p>
        </w:tc>
      </w:tr>
      <w:tr>
        <w:tc>
          <w:tcPr>
            <w:tcW w:type="dxa" w:w="4320"/>
          </w:tcPr>
          <w:p>
            <w:r>
              <w:t>Parent</w:t>
            </w:r>
          </w:p>
        </w:tc>
        <w:tc>
          <w:tcPr>
            <w:tcW w:type="dxa" w:w="4320"/>
          </w:tcPr>
          <w:p>
            <w:r>
              <w:t>NA</w:t>
            </w:r>
          </w:p>
        </w:tc>
      </w:tr>
      <w:tr>
        <w:tc>
          <w:tcPr>
            <w:tcW w:type="dxa" w:w="4320"/>
          </w:tcPr>
          <w:p>
            <w:r>
              <w:t>Datasets</w:t>
            </w:r>
          </w:p>
        </w:tc>
        <w:tc>
          <w:tcPr>
            <w:tcW w:type="dxa" w:w="4320"/>
          </w:tcPr>
          <w:p>
            <w:r>
              <w:t>NA</w:t>
            </w:r>
          </w:p>
        </w:tc>
      </w:tr>
      <w:tr>
        <w:tc>
          <w:tcPr>
            <w:tcW w:type="dxa" w:w="4320"/>
          </w:tcPr>
          <w:p>
            <w:r>
              <w:t>Linked Services</w:t>
            </w:r>
          </w:p>
        </w:tc>
        <w:tc>
          <w:tcPr>
            <w:tcW w:type="dxa" w:w="4320"/>
          </w:tcPr>
          <w:p>
            <w:r>
              <w:t>NA</w:t>
            </w:r>
          </w:p>
        </w:tc>
      </w:tr>
      <w:tr>
        <w:tc>
          <w:tcPr>
            <w:tcW w:type="dxa" w:w="4320"/>
          </w:tcPr>
          <w:p>
            <w:r>
              <w:t>Pipelines</w:t>
            </w:r>
          </w:p>
        </w:tc>
        <w:tc>
          <w:tcPr>
            <w:tcW w:type="dxa" w:w="4320"/>
          </w:tcPr>
          <w:p>
            <w:r>
              <w:t>NA</w:t>
            </w:r>
          </w:p>
        </w:tc>
      </w:tr>
      <w:tr>
        <w:tc>
          <w:tcPr>
            <w:tcW w:type="dxa" w:w="4320"/>
          </w:tcPr>
          <w:p>
            <w:r>
              <w:t>Dataflows</w:t>
            </w:r>
          </w:p>
        </w:tc>
        <w:tc>
          <w:tcPr>
            <w:tcW w:type="dxa" w:w="4320"/>
          </w:tcPr>
          <w:p>
            <w:r>
              <w:t>NA</w:t>
            </w:r>
          </w:p>
        </w:tc>
      </w:tr>
      <w:tr>
        <w:tc>
          <w:tcPr>
            <w:tcW w:type="dxa" w:w="4320"/>
          </w:tcPr>
          <w:p>
            <w:r>
              <w:t>Notebook Path</w:t>
            </w:r>
          </w:p>
        </w:tc>
        <w:tc>
          <w:tcPr>
            <w:tcW w:type="dxa" w:w="4320"/>
          </w:tcPr>
          <w:p>
            <w:r>
              <w:t>NA</w:t>
            </w:r>
          </w:p>
        </w:tc>
      </w:tr>
      <w:tr>
        <w:tc>
          <w:tcPr>
            <w:tcW w:type="dxa" w:w="4320"/>
          </w:tcPr>
          <w:p>
            <w:r>
              <w:t>Stored Procedure</w:t>
            </w:r>
          </w:p>
        </w:tc>
        <w:tc>
          <w:tcPr>
            <w:tcW w:type="dxa" w:w="4320"/>
          </w:tcPr>
          <w:p>
            <w:r>
              <w:t>NA</w:t>
            </w:r>
          </w:p>
        </w:tc>
      </w:tr>
      <w:tr>
        <w:tc>
          <w:tcPr>
            <w:tcW w:type="dxa" w:w="4320"/>
          </w:tcPr>
          <w:p>
            <w:r>
              <w:t>Expressions</w:t>
            </w:r>
          </w:p>
        </w:tc>
        <w:tc>
          <w:tcPr>
            <w:tcW w:type="dxa" w:w="4320"/>
          </w:tcPr>
          <w:p>
            <w:r>
              <w:t>NA</w:t>
            </w:r>
          </w:p>
        </w:tc>
      </w:tr>
      <w:tr>
        <w:tc>
          <w:tcPr>
            <w:tcW w:type="dxa" w:w="4320"/>
          </w:tcPr>
          <w:p>
            <w:r>
              <w:t>Retry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Timeout</w:t>
            </w:r>
          </w:p>
        </w:tc>
        <w:tc>
          <w:tcPr>
            <w:tcW w:type="dxa" w:w="4320"/>
          </w:tcPr>
          <w:p>
            <w:r>
              <w:t>NA</w:t>
            </w:r>
          </w:p>
        </w:tc>
      </w:tr>
    </w:tbl>
    <w:p/>
    <w:p>
      <w:pPr>
        <w:pStyle w:val="Heading2"/>
      </w:pPr>
      <w:r>
        <w:t>ForEach_Table_Processing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Type</w:t>
            </w:r>
          </w:p>
        </w:tc>
        <w:tc>
          <w:tcPr>
            <w:tcW w:type="dxa" w:w="4320"/>
          </w:tcPr>
          <w:p>
            <w:r>
              <w:t>ForEach</w:t>
            </w:r>
          </w:p>
        </w:tc>
      </w:tr>
      <w:tr>
        <w:tc>
          <w:tcPr>
            <w:tcW w:type="dxa" w:w="4320"/>
          </w:tcPr>
          <w:p>
            <w:r>
              <w:t>Parent</w:t>
            </w:r>
          </w:p>
        </w:tc>
        <w:tc>
          <w:tcPr>
            <w:tcW w:type="dxa" w:w="4320"/>
          </w:tcPr>
          <w:p>
            <w:r>
              <w:t>NA</w:t>
            </w:r>
          </w:p>
        </w:tc>
      </w:tr>
      <w:tr>
        <w:tc>
          <w:tcPr>
            <w:tcW w:type="dxa" w:w="4320"/>
          </w:tcPr>
          <w:p>
            <w:r>
              <w:t>Datasets</w:t>
            </w:r>
          </w:p>
        </w:tc>
        <w:tc>
          <w:tcPr>
            <w:tcW w:type="dxa" w:w="4320"/>
          </w:tcPr>
          <w:p>
            <w:r>
              <w:t>DS_SQL_Source,DS_Raw_ADLS,DS_Source_File</w:t>
            </w:r>
          </w:p>
        </w:tc>
      </w:tr>
      <w:tr>
        <w:tc>
          <w:tcPr>
            <w:tcW w:type="dxa" w:w="4320"/>
          </w:tcPr>
          <w:p>
            <w:r>
              <w:t>Linked Services</w:t>
            </w:r>
          </w:p>
        </w:tc>
        <w:tc>
          <w:tcPr>
            <w:tcW w:type="dxa" w:w="4320"/>
          </w:tcPr>
          <w:p>
            <w:r>
              <w:t>LS_Azure_Databricks,LS_Azure_SQL</w:t>
            </w:r>
          </w:p>
        </w:tc>
      </w:tr>
      <w:tr>
        <w:tc>
          <w:tcPr>
            <w:tcW w:type="dxa" w:w="4320"/>
          </w:tcPr>
          <w:p>
            <w:r>
              <w:t>Pipelines</w:t>
            </w:r>
          </w:p>
        </w:tc>
        <w:tc>
          <w:tcPr>
            <w:tcW w:type="dxa" w:w="4320"/>
          </w:tcPr>
          <w:p>
            <w:r>
              <w:t>NA</w:t>
            </w:r>
          </w:p>
        </w:tc>
      </w:tr>
      <w:tr>
        <w:tc>
          <w:tcPr>
            <w:tcW w:type="dxa" w:w="4320"/>
          </w:tcPr>
          <w:p>
            <w:r>
              <w:t>Dataflows</w:t>
            </w:r>
          </w:p>
        </w:tc>
        <w:tc>
          <w:tcPr>
            <w:tcW w:type="dxa" w:w="4320"/>
          </w:tcPr>
          <w:p>
            <w:r>
              <w:t>DF_Customer_Transform</w:t>
            </w:r>
          </w:p>
        </w:tc>
      </w:tr>
      <w:tr>
        <w:tc>
          <w:tcPr>
            <w:tcW w:type="dxa" w:w="4320"/>
          </w:tcPr>
          <w:p>
            <w:r>
              <w:t>Notebook Path</w:t>
            </w:r>
          </w:p>
        </w:tc>
        <w:tc>
          <w:tcPr>
            <w:tcW w:type="dxa" w:w="4320"/>
          </w:tcPr>
          <w:p>
            <w:r>
              <w:t>NA</w:t>
            </w:r>
          </w:p>
        </w:tc>
      </w:tr>
      <w:tr>
        <w:tc>
          <w:tcPr>
            <w:tcW w:type="dxa" w:w="4320"/>
          </w:tcPr>
          <w:p>
            <w:r>
              <w:t>Stored Procedure</w:t>
            </w:r>
          </w:p>
        </w:tc>
        <w:tc>
          <w:tcPr>
            <w:tcW w:type="dxa" w:w="4320"/>
          </w:tcPr>
          <w:p>
            <w:r>
              <w:t>NA</w:t>
            </w:r>
          </w:p>
        </w:tc>
      </w:tr>
      <w:tr>
        <w:tc>
          <w:tcPr>
            <w:tcW w:type="dxa" w:w="4320"/>
          </w:tcPr>
          <w:p>
            <w:r>
              <w:t>Expressions</w:t>
            </w:r>
          </w:p>
        </w:tc>
        <w:tc>
          <w:tcPr>
            <w:tcW w:type="dxa" w:w="4320"/>
          </w:tcPr>
          <w:p>
            <w:r>
              <w:t>@concat(item().SourceTable,'.csv')</w:t>
              <w:br/>
              <w:t>@activity('Get_Source_Metadata').output.exists</w:t>
              <w:br/>
              <w:t>@variables('RowsCopied')</w:t>
              <w:br/>
              <w:t>@activity('Lookup_ETL_Config').output.value</w:t>
              <w:br/>
              <w:t>@item().SourceTable</w:t>
              <w:br/>
              <w:t>@concat('SELECT * FROM ', item().SourceTable, ' WHERE ModifiedDate &gt; ''', activity('Lookup_Last_Watermark').output.firstRow.LastWatermark, '''')</w:t>
              <w:br/>
              <w:t>@activity('Copy_SQL_To_Raw').output.rowsCopied</w:t>
              <w:br/>
              <w:t>@pipeline().RunId</w:t>
              <w:br/>
              <w:t>@pipeline().parameters.LoadType</w:t>
              <w:br/>
              <w:t>@greater(variables('RowsCopied'),0)</w:t>
            </w:r>
          </w:p>
        </w:tc>
      </w:tr>
      <w:tr>
        <w:tc>
          <w:tcPr>
            <w:tcW w:type="dxa" w:w="4320"/>
          </w:tcPr>
          <w:p>
            <w:r>
              <w:t>Retry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Timeout</w:t>
            </w:r>
          </w:p>
        </w:tc>
        <w:tc>
          <w:tcPr>
            <w:tcW w:type="dxa" w:w="4320"/>
          </w:tcPr>
          <w:p>
            <w:r>
              <w:t>NA</w:t>
            </w:r>
          </w:p>
        </w:tc>
      </w:tr>
    </w:tbl>
    <w:p/>
    <w:p>
      <w:pPr>
        <w:pStyle w:val="Heading2"/>
      </w:pPr>
      <w:r>
        <w:t>Set_Current_Table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Type</w:t>
            </w:r>
          </w:p>
        </w:tc>
        <w:tc>
          <w:tcPr>
            <w:tcW w:type="dxa" w:w="4320"/>
          </w:tcPr>
          <w:p>
            <w:r>
              <w:t>SetVariable</w:t>
            </w:r>
          </w:p>
        </w:tc>
      </w:tr>
      <w:tr>
        <w:tc>
          <w:tcPr>
            <w:tcW w:type="dxa" w:w="4320"/>
          </w:tcPr>
          <w:p>
            <w:r>
              <w:t>Parent</w:t>
            </w:r>
          </w:p>
        </w:tc>
        <w:tc>
          <w:tcPr>
            <w:tcW w:type="dxa" w:w="4320"/>
          </w:tcPr>
          <w:p>
            <w:r>
              <w:t>ForEach_Table_Processing</w:t>
            </w:r>
          </w:p>
        </w:tc>
      </w:tr>
      <w:tr>
        <w:tc>
          <w:tcPr>
            <w:tcW w:type="dxa" w:w="4320"/>
          </w:tcPr>
          <w:p>
            <w:r>
              <w:t>Datasets</w:t>
            </w:r>
          </w:p>
        </w:tc>
        <w:tc>
          <w:tcPr>
            <w:tcW w:type="dxa" w:w="4320"/>
          </w:tcPr>
          <w:p>
            <w:r>
              <w:t>NA</w:t>
            </w:r>
          </w:p>
        </w:tc>
      </w:tr>
      <w:tr>
        <w:tc>
          <w:tcPr>
            <w:tcW w:type="dxa" w:w="4320"/>
          </w:tcPr>
          <w:p>
            <w:r>
              <w:t>Linked Services</w:t>
            </w:r>
          </w:p>
        </w:tc>
        <w:tc>
          <w:tcPr>
            <w:tcW w:type="dxa" w:w="4320"/>
          </w:tcPr>
          <w:p>
            <w:r>
              <w:t>NA</w:t>
            </w:r>
          </w:p>
        </w:tc>
      </w:tr>
      <w:tr>
        <w:tc>
          <w:tcPr>
            <w:tcW w:type="dxa" w:w="4320"/>
          </w:tcPr>
          <w:p>
            <w:r>
              <w:t>Pipelines</w:t>
            </w:r>
          </w:p>
        </w:tc>
        <w:tc>
          <w:tcPr>
            <w:tcW w:type="dxa" w:w="4320"/>
          </w:tcPr>
          <w:p>
            <w:r>
              <w:t>NA</w:t>
            </w:r>
          </w:p>
        </w:tc>
      </w:tr>
      <w:tr>
        <w:tc>
          <w:tcPr>
            <w:tcW w:type="dxa" w:w="4320"/>
          </w:tcPr>
          <w:p>
            <w:r>
              <w:t>Dataflows</w:t>
            </w:r>
          </w:p>
        </w:tc>
        <w:tc>
          <w:tcPr>
            <w:tcW w:type="dxa" w:w="4320"/>
          </w:tcPr>
          <w:p>
            <w:r>
              <w:t>NA</w:t>
            </w:r>
          </w:p>
        </w:tc>
      </w:tr>
      <w:tr>
        <w:tc>
          <w:tcPr>
            <w:tcW w:type="dxa" w:w="4320"/>
          </w:tcPr>
          <w:p>
            <w:r>
              <w:t>Notebook Path</w:t>
            </w:r>
          </w:p>
        </w:tc>
        <w:tc>
          <w:tcPr>
            <w:tcW w:type="dxa" w:w="4320"/>
          </w:tcPr>
          <w:p>
            <w:r>
              <w:t>NA</w:t>
            </w:r>
          </w:p>
        </w:tc>
      </w:tr>
      <w:tr>
        <w:tc>
          <w:tcPr>
            <w:tcW w:type="dxa" w:w="4320"/>
          </w:tcPr>
          <w:p>
            <w:r>
              <w:t>Stored Procedure</w:t>
            </w:r>
          </w:p>
        </w:tc>
        <w:tc>
          <w:tcPr>
            <w:tcW w:type="dxa" w:w="4320"/>
          </w:tcPr>
          <w:p>
            <w:r>
              <w:t>NA</w:t>
            </w:r>
          </w:p>
        </w:tc>
      </w:tr>
      <w:tr>
        <w:tc>
          <w:tcPr>
            <w:tcW w:type="dxa" w:w="4320"/>
          </w:tcPr>
          <w:p>
            <w:r>
              <w:t>Expressions</w:t>
            </w:r>
          </w:p>
        </w:tc>
        <w:tc>
          <w:tcPr>
            <w:tcW w:type="dxa" w:w="4320"/>
          </w:tcPr>
          <w:p>
            <w:r>
              <w:t>@item().SourceTable</w:t>
            </w:r>
          </w:p>
        </w:tc>
      </w:tr>
      <w:tr>
        <w:tc>
          <w:tcPr>
            <w:tcW w:type="dxa" w:w="4320"/>
          </w:tcPr>
          <w:p>
            <w:r>
              <w:t>Retry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Timeout</w:t>
            </w:r>
          </w:p>
        </w:tc>
        <w:tc>
          <w:tcPr>
            <w:tcW w:type="dxa" w:w="4320"/>
          </w:tcPr>
          <w:p>
            <w:r>
              <w:t>NA</w:t>
            </w:r>
          </w:p>
        </w:tc>
      </w:tr>
    </w:tbl>
    <w:p/>
    <w:p>
      <w:pPr>
        <w:pStyle w:val="Heading2"/>
      </w:pPr>
      <w:r>
        <w:t>Get_Source_Metadata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Type</w:t>
            </w:r>
          </w:p>
        </w:tc>
        <w:tc>
          <w:tcPr>
            <w:tcW w:type="dxa" w:w="4320"/>
          </w:tcPr>
          <w:p>
            <w:r>
              <w:t>GetMetadata</w:t>
            </w:r>
          </w:p>
        </w:tc>
      </w:tr>
      <w:tr>
        <w:tc>
          <w:tcPr>
            <w:tcW w:type="dxa" w:w="4320"/>
          </w:tcPr>
          <w:p>
            <w:r>
              <w:t>Parent</w:t>
            </w:r>
          </w:p>
        </w:tc>
        <w:tc>
          <w:tcPr>
            <w:tcW w:type="dxa" w:w="4320"/>
          </w:tcPr>
          <w:p>
            <w:r>
              <w:t>ForEach_Table_Processing</w:t>
            </w:r>
          </w:p>
        </w:tc>
      </w:tr>
      <w:tr>
        <w:tc>
          <w:tcPr>
            <w:tcW w:type="dxa" w:w="4320"/>
          </w:tcPr>
          <w:p>
            <w:r>
              <w:t>Datasets</w:t>
            </w:r>
          </w:p>
        </w:tc>
        <w:tc>
          <w:tcPr>
            <w:tcW w:type="dxa" w:w="4320"/>
          </w:tcPr>
          <w:p>
            <w:r>
              <w:t>DS_Source_File</w:t>
            </w:r>
          </w:p>
        </w:tc>
      </w:tr>
      <w:tr>
        <w:tc>
          <w:tcPr>
            <w:tcW w:type="dxa" w:w="4320"/>
          </w:tcPr>
          <w:p>
            <w:r>
              <w:t>Linked Services</w:t>
            </w:r>
          </w:p>
        </w:tc>
        <w:tc>
          <w:tcPr>
            <w:tcW w:type="dxa" w:w="4320"/>
          </w:tcPr>
          <w:p>
            <w:r>
              <w:t>NA</w:t>
            </w:r>
          </w:p>
        </w:tc>
      </w:tr>
      <w:tr>
        <w:tc>
          <w:tcPr>
            <w:tcW w:type="dxa" w:w="4320"/>
          </w:tcPr>
          <w:p>
            <w:r>
              <w:t>Pipelines</w:t>
            </w:r>
          </w:p>
        </w:tc>
        <w:tc>
          <w:tcPr>
            <w:tcW w:type="dxa" w:w="4320"/>
          </w:tcPr>
          <w:p>
            <w:r>
              <w:t>NA</w:t>
            </w:r>
          </w:p>
        </w:tc>
      </w:tr>
      <w:tr>
        <w:tc>
          <w:tcPr>
            <w:tcW w:type="dxa" w:w="4320"/>
          </w:tcPr>
          <w:p>
            <w:r>
              <w:t>Dataflows</w:t>
            </w:r>
          </w:p>
        </w:tc>
        <w:tc>
          <w:tcPr>
            <w:tcW w:type="dxa" w:w="4320"/>
          </w:tcPr>
          <w:p>
            <w:r>
              <w:t>NA</w:t>
            </w:r>
          </w:p>
        </w:tc>
      </w:tr>
      <w:tr>
        <w:tc>
          <w:tcPr>
            <w:tcW w:type="dxa" w:w="4320"/>
          </w:tcPr>
          <w:p>
            <w:r>
              <w:t>Notebook Path</w:t>
            </w:r>
          </w:p>
        </w:tc>
        <w:tc>
          <w:tcPr>
            <w:tcW w:type="dxa" w:w="4320"/>
          </w:tcPr>
          <w:p>
            <w:r>
              <w:t>NA</w:t>
            </w:r>
          </w:p>
        </w:tc>
      </w:tr>
      <w:tr>
        <w:tc>
          <w:tcPr>
            <w:tcW w:type="dxa" w:w="4320"/>
          </w:tcPr>
          <w:p>
            <w:r>
              <w:t>Stored Procedure</w:t>
            </w:r>
          </w:p>
        </w:tc>
        <w:tc>
          <w:tcPr>
            <w:tcW w:type="dxa" w:w="4320"/>
          </w:tcPr>
          <w:p>
            <w:r>
              <w:t>NA</w:t>
            </w:r>
          </w:p>
        </w:tc>
      </w:tr>
      <w:tr>
        <w:tc>
          <w:tcPr>
            <w:tcW w:type="dxa" w:w="4320"/>
          </w:tcPr>
          <w:p>
            <w:r>
              <w:t>Expressions</w:t>
            </w:r>
          </w:p>
        </w:tc>
        <w:tc>
          <w:tcPr>
            <w:tcW w:type="dxa" w:w="4320"/>
          </w:tcPr>
          <w:p>
            <w:r>
              <w:t>@concat(item().SourceTable,'.csv')</w:t>
            </w:r>
          </w:p>
        </w:tc>
      </w:tr>
      <w:tr>
        <w:tc>
          <w:tcPr>
            <w:tcW w:type="dxa" w:w="4320"/>
          </w:tcPr>
          <w:p>
            <w:r>
              <w:t>Retry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Timeout</w:t>
            </w:r>
          </w:p>
        </w:tc>
        <w:tc>
          <w:tcPr>
            <w:tcW w:type="dxa" w:w="4320"/>
          </w:tcPr>
          <w:p>
            <w:r>
              <w:t>NA</w:t>
            </w:r>
          </w:p>
        </w:tc>
      </w:tr>
    </w:tbl>
    <w:p/>
    <w:p>
      <w:pPr>
        <w:pStyle w:val="Heading2"/>
      </w:pPr>
      <w:r>
        <w:t>If_Source_File_Exists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Type</w:t>
            </w:r>
          </w:p>
        </w:tc>
        <w:tc>
          <w:tcPr>
            <w:tcW w:type="dxa" w:w="4320"/>
          </w:tcPr>
          <w:p>
            <w:r>
              <w:t>IfCondition</w:t>
            </w:r>
          </w:p>
        </w:tc>
      </w:tr>
      <w:tr>
        <w:tc>
          <w:tcPr>
            <w:tcW w:type="dxa" w:w="4320"/>
          </w:tcPr>
          <w:p>
            <w:r>
              <w:t>Parent</w:t>
            </w:r>
          </w:p>
        </w:tc>
        <w:tc>
          <w:tcPr>
            <w:tcW w:type="dxa" w:w="4320"/>
          </w:tcPr>
          <w:p>
            <w:r>
              <w:t>ForEach_Table_Processing</w:t>
            </w:r>
          </w:p>
        </w:tc>
      </w:tr>
      <w:tr>
        <w:tc>
          <w:tcPr>
            <w:tcW w:type="dxa" w:w="4320"/>
          </w:tcPr>
          <w:p>
            <w:r>
              <w:t>Datasets</w:t>
            </w:r>
          </w:p>
        </w:tc>
        <w:tc>
          <w:tcPr>
            <w:tcW w:type="dxa" w:w="4320"/>
          </w:tcPr>
          <w:p>
            <w:r>
              <w:t>DS_SQL_Source,DS_Raw_ADLS</w:t>
            </w:r>
          </w:p>
        </w:tc>
      </w:tr>
      <w:tr>
        <w:tc>
          <w:tcPr>
            <w:tcW w:type="dxa" w:w="4320"/>
          </w:tcPr>
          <w:p>
            <w:r>
              <w:t>Linked Services</w:t>
            </w:r>
          </w:p>
        </w:tc>
        <w:tc>
          <w:tcPr>
            <w:tcW w:type="dxa" w:w="4320"/>
          </w:tcPr>
          <w:p>
            <w:r>
              <w:t>LS_Azure_Databricks,LS_Azure_SQL</w:t>
            </w:r>
          </w:p>
        </w:tc>
      </w:tr>
      <w:tr>
        <w:tc>
          <w:tcPr>
            <w:tcW w:type="dxa" w:w="4320"/>
          </w:tcPr>
          <w:p>
            <w:r>
              <w:t>Pipelines</w:t>
            </w:r>
          </w:p>
        </w:tc>
        <w:tc>
          <w:tcPr>
            <w:tcW w:type="dxa" w:w="4320"/>
          </w:tcPr>
          <w:p>
            <w:r>
              <w:t>NA</w:t>
            </w:r>
          </w:p>
        </w:tc>
      </w:tr>
      <w:tr>
        <w:tc>
          <w:tcPr>
            <w:tcW w:type="dxa" w:w="4320"/>
          </w:tcPr>
          <w:p>
            <w:r>
              <w:t>Dataflows</w:t>
            </w:r>
          </w:p>
        </w:tc>
        <w:tc>
          <w:tcPr>
            <w:tcW w:type="dxa" w:w="4320"/>
          </w:tcPr>
          <w:p>
            <w:r>
              <w:t>DF_Customer_Transform</w:t>
            </w:r>
          </w:p>
        </w:tc>
      </w:tr>
      <w:tr>
        <w:tc>
          <w:tcPr>
            <w:tcW w:type="dxa" w:w="4320"/>
          </w:tcPr>
          <w:p>
            <w:r>
              <w:t>Notebook Path</w:t>
            </w:r>
          </w:p>
        </w:tc>
        <w:tc>
          <w:tcPr>
            <w:tcW w:type="dxa" w:w="4320"/>
          </w:tcPr>
          <w:p>
            <w:r>
              <w:t>NA</w:t>
            </w:r>
          </w:p>
        </w:tc>
      </w:tr>
      <w:tr>
        <w:tc>
          <w:tcPr>
            <w:tcW w:type="dxa" w:w="4320"/>
          </w:tcPr>
          <w:p>
            <w:r>
              <w:t>Stored Procedure</w:t>
            </w:r>
          </w:p>
        </w:tc>
        <w:tc>
          <w:tcPr>
            <w:tcW w:type="dxa" w:w="4320"/>
          </w:tcPr>
          <w:p>
            <w:r>
              <w:t>NA</w:t>
            </w:r>
          </w:p>
        </w:tc>
      </w:tr>
      <w:tr>
        <w:tc>
          <w:tcPr>
            <w:tcW w:type="dxa" w:w="4320"/>
          </w:tcPr>
          <w:p>
            <w:r>
              <w:t>Expressions</w:t>
            </w:r>
          </w:p>
        </w:tc>
        <w:tc>
          <w:tcPr>
            <w:tcW w:type="dxa" w:w="4320"/>
          </w:tcPr>
          <w:p>
            <w:r>
              <w:t>@concat(item().SourceTable,'.csv')</w:t>
              <w:br/>
              <w:t>@activity('Get_Source_Metadata').output.exists</w:t>
              <w:br/>
              <w:t>@variables('RowsCopied')</w:t>
              <w:br/>
              <w:t>@pipeline().RunId</w:t>
              <w:br/>
              <w:t>@item().SourceTable</w:t>
              <w:br/>
              <w:t>@concat('SELECT * FROM ', item().SourceTable, ' WHERE ModifiedDate &gt; ''', activity('Lookup_Last_Watermark').output.firstRow.LastWatermark, '''')</w:t>
              <w:br/>
              <w:t>@activity('Copy_SQL_To_Raw').output.rowsCopied</w:t>
              <w:br/>
              <w:t>@pipeline().parameters.LoadType</w:t>
              <w:br/>
              <w:t>@greater(variables('RowsCopied'),0)</w:t>
            </w:r>
          </w:p>
        </w:tc>
      </w:tr>
      <w:tr>
        <w:tc>
          <w:tcPr>
            <w:tcW w:type="dxa" w:w="4320"/>
          </w:tcPr>
          <w:p>
            <w:r>
              <w:t>Retry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Timeout</w:t>
            </w:r>
          </w:p>
        </w:tc>
        <w:tc>
          <w:tcPr>
            <w:tcW w:type="dxa" w:w="4320"/>
          </w:tcPr>
          <w:p>
            <w:r>
              <w:t>NA</w:t>
            </w:r>
          </w:p>
        </w:tc>
      </w:tr>
    </w:tbl>
    <w:p/>
    <w:p>
      <w:pPr>
        <w:pStyle w:val="Heading2"/>
      </w:pPr>
      <w:r>
        <w:t>Copy_SQL_To_Raw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Type</w:t>
            </w:r>
          </w:p>
        </w:tc>
        <w:tc>
          <w:tcPr>
            <w:tcW w:type="dxa" w:w="4320"/>
          </w:tcPr>
          <w:p>
            <w:r>
              <w:t>Copy</w:t>
            </w:r>
          </w:p>
        </w:tc>
      </w:tr>
      <w:tr>
        <w:tc>
          <w:tcPr>
            <w:tcW w:type="dxa" w:w="4320"/>
          </w:tcPr>
          <w:p>
            <w:r>
              <w:t>Parent</w:t>
            </w:r>
          </w:p>
        </w:tc>
        <w:tc>
          <w:tcPr>
            <w:tcW w:type="dxa" w:w="4320"/>
          </w:tcPr>
          <w:p>
            <w:r>
              <w:t>If_Source_File_Exists</w:t>
            </w:r>
          </w:p>
        </w:tc>
      </w:tr>
      <w:tr>
        <w:tc>
          <w:tcPr>
            <w:tcW w:type="dxa" w:w="4320"/>
          </w:tcPr>
          <w:p>
            <w:r>
              <w:t>Datasets</w:t>
            </w:r>
          </w:p>
        </w:tc>
        <w:tc>
          <w:tcPr>
            <w:tcW w:type="dxa" w:w="4320"/>
          </w:tcPr>
          <w:p>
            <w:r>
              <w:t>DS_SQL_Source,DS_Raw_ADLS</w:t>
            </w:r>
          </w:p>
        </w:tc>
      </w:tr>
      <w:tr>
        <w:tc>
          <w:tcPr>
            <w:tcW w:type="dxa" w:w="4320"/>
          </w:tcPr>
          <w:p>
            <w:r>
              <w:t>Linked Services</w:t>
            </w:r>
          </w:p>
        </w:tc>
        <w:tc>
          <w:tcPr>
            <w:tcW w:type="dxa" w:w="4320"/>
          </w:tcPr>
          <w:p>
            <w:r>
              <w:t>NA</w:t>
            </w:r>
          </w:p>
        </w:tc>
      </w:tr>
      <w:tr>
        <w:tc>
          <w:tcPr>
            <w:tcW w:type="dxa" w:w="4320"/>
          </w:tcPr>
          <w:p>
            <w:r>
              <w:t>Pipelines</w:t>
            </w:r>
          </w:p>
        </w:tc>
        <w:tc>
          <w:tcPr>
            <w:tcW w:type="dxa" w:w="4320"/>
          </w:tcPr>
          <w:p>
            <w:r>
              <w:t>NA</w:t>
            </w:r>
          </w:p>
        </w:tc>
      </w:tr>
      <w:tr>
        <w:tc>
          <w:tcPr>
            <w:tcW w:type="dxa" w:w="4320"/>
          </w:tcPr>
          <w:p>
            <w:r>
              <w:t>Dataflows</w:t>
            </w:r>
          </w:p>
        </w:tc>
        <w:tc>
          <w:tcPr>
            <w:tcW w:type="dxa" w:w="4320"/>
          </w:tcPr>
          <w:p>
            <w:r>
              <w:t>NA</w:t>
            </w:r>
          </w:p>
        </w:tc>
      </w:tr>
      <w:tr>
        <w:tc>
          <w:tcPr>
            <w:tcW w:type="dxa" w:w="4320"/>
          </w:tcPr>
          <w:p>
            <w:r>
              <w:t>Notebook Path</w:t>
            </w:r>
          </w:p>
        </w:tc>
        <w:tc>
          <w:tcPr>
            <w:tcW w:type="dxa" w:w="4320"/>
          </w:tcPr>
          <w:p>
            <w:r>
              <w:t>NA</w:t>
            </w:r>
          </w:p>
        </w:tc>
      </w:tr>
      <w:tr>
        <w:tc>
          <w:tcPr>
            <w:tcW w:type="dxa" w:w="4320"/>
          </w:tcPr>
          <w:p>
            <w:r>
              <w:t>Stored Procedure</w:t>
            </w:r>
          </w:p>
        </w:tc>
        <w:tc>
          <w:tcPr>
            <w:tcW w:type="dxa" w:w="4320"/>
          </w:tcPr>
          <w:p>
            <w:r>
              <w:t>NA</w:t>
            </w:r>
          </w:p>
        </w:tc>
      </w:tr>
      <w:tr>
        <w:tc>
          <w:tcPr>
            <w:tcW w:type="dxa" w:w="4320"/>
          </w:tcPr>
          <w:p>
            <w:r>
              <w:t>Expressions</w:t>
            </w:r>
          </w:p>
        </w:tc>
        <w:tc>
          <w:tcPr>
            <w:tcW w:type="dxa" w:w="4320"/>
          </w:tcPr>
          <w:p>
            <w:r>
              <w:t>@concat('SELECT * FROM ', item().SourceTable, ' WHERE ModifiedDate &gt; ''', activity('Lookup_Last_Watermark').output.firstRow.LastWatermark, '''')</w:t>
              <w:br/>
              <w:t>@concat(item().SourceTable,'.csv')</w:t>
              <w:br/>
              <w:t>@item().SourceTable</w:t>
            </w:r>
          </w:p>
        </w:tc>
      </w:tr>
      <w:tr>
        <w:tc>
          <w:tcPr>
            <w:tcW w:type="dxa" w:w="4320"/>
          </w:tcPr>
          <w:p>
            <w:r>
              <w:t>Retry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Timeout</w:t>
            </w:r>
          </w:p>
        </w:tc>
        <w:tc>
          <w:tcPr>
            <w:tcW w:type="dxa" w:w="4320"/>
          </w:tcPr>
          <w:p>
            <w:r>
              <w:t>NA</w:t>
            </w:r>
          </w:p>
        </w:tc>
      </w:tr>
    </w:tbl>
    <w:p/>
    <w:p>
      <w:pPr>
        <w:pStyle w:val="Heading2"/>
      </w:pPr>
      <w:r>
        <w:t>Set_Row_Count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Type</w:t>
            </w:r>
          </w:p>
        </w:tc>
        <w:tc>
          <w:tcPr>
            <w:tcW w:type="dxa" w:w="4320"/>
          </w:tcPr>
          <w:p>
            <w:r>
              <w:t>SetVariable</w:t>
            </w:r>
          </w:p>
        </w:tc>
      </w:tr>
      <w:tr>
        <w:tc>
          <w:tcPr>
            <w:tcW w:type="dxa" w:w="4320"/>
          </w:tcPr>
          <w:p>
            <w:r>
              <w:t>Parent</w:t>
            </w:r>
          </w:p>
        </w:tc>
        <w:tc>
          <w:tcPr>
            <w:tcW w:type="dxa" w:w="4320"/>
          </w:tcPr>
          <w:p>
            <w:r>
              <w:t>If_Source_File_Exists</w:t>
            </w:r>
          </w:p>
        </w:tc>
      </w:tr>
      <w:tr>
        <w:tc>
          <w:tcPr>
            <w:tcW w:type="dxa" w:w="4320"/>
          </w:tcPr>
          <w:p>
            <w:r>
              <w:t>Datasets</w:t>
            </w:r>
          </w:p>
        </w:tc>
        <w:tc>
          <w:tcPr>
            <w:tcW w:type="dxa" w:w="4320"/>
          </w:tcPr>
          <w:p>
            <w:r>
              <w:t>NA</w:t>
            </w:r>
          </w:p>
        </w:tc>
      </w:tr>
      <w:tr>
        <w:tc>
          <w:tcPr>
            <w:tcW w:type="dxa" w:w="4320"/>
          </w:tcPr>
          <w:p>
            <w:r>
              <w:t>Linked Services</w:t>
            </w:r>
          </w:p>
        </w:tc>
        <w:tc>
          <w:tcPr>
            <w:tcW w:type="dxa" w:w="4320"/>
          </w:tcPr>
          <w:p>
            <w:r>
              <w:t>NA</w:t>
            </w:r>
          </w:p>
        </w:tc>
      </w:tr>
      <w:tr>
        <w:tc>
          <w:tcPr>
            <w:tcW w:type="dxa" w:w="4320"/>
          </w:tcPr>
          <w:p>
            <w:r>
              <w:t>Pipelines</w:t>
            </w:r>
          </w:p>
        </w:tc>
        <w:tc>
          <w:tcPr>
            <w:tcW w:type="dxa" w:w="4320"/>
          </w:tcPr>
          <w:p>
            <w:r>
              <w:t>NA</w:t>
            </w:r>
          </w:p>
        </w:tc>
      </w:tr>
      <w:tr>
        <w:tc>
          <w:tcPr>
            <w:tcW w:type="dxa" w:w="4320"/>
          </w:tcPr>
          <w:p>
            <w:r>
              <w:t>Dataflows</w:t>
            </w:r>
          </w:p>
        </w:tc>
        <w:tc>
          <w:tcPr>
            <w:tcW w:type="dxa" w:w="4320"/>
          </w:tcPr>
          <w:p>
            <w:r>
              <w:t>NA</w:t>
            </w:r>
          </w:p>
        </w:tc>
      </w:tr>
      <w:tr>
        <w:tc>
          <w:tcPr>
            <w:tcW w:type="dxa" w:w="4320"/>
          </w:tcPr>
          <w:p>
            <w:r>
              <w:t>Notebook Path</w:t>
            </w:r>
          </w:p>
        </w:tc>
        <w:tc>
          <w:tcPr>
            <w:tcW w:type="dxa" w:w="4320"/>
          </w:tcPr>
          <w:p>
            <w:r>
              <w:t>NA</w:t>
            </w:r>
          </w:p>
        </w:tc>
      </w:tr>
      <w:tr>
        <w:tc>
          <w:tcPr>
            <w:tcW w:type="dxa" w:w="4320"/>
          </w:tcPr>
          <w:p>
            <w:r>
              <w:t>Stored Procedure</w:t>
            </w:r>
          </w:p>
        </w:tc>
        <w:tc>
          <w:tcPr>
            <w:tcW w:type="dxa" w:w="4320"/>
          </w:tcPr>
          <w:p>
            <w:r>
              <w:t>NA</w:t>
            </w:r>
          </w:p>
        </w:tc>
      </w:tr>
      <w:tr>
        <w:tc>
          <w:tcPr>
            <w:tcW w:type="dxa" w:w="4320"/>
          </w:tcPr>
          <w:p>
            <w:r>
              <w:t>Expressions</w:t>
            </w:r>
          </w:p>
        </w:tc>
        <w:tc>
          <w:tcPr>
            <w:tcW w:type="dxa" w:w="4320"/>
          </w:tcPr>
          <w:p>
            <w:r>
              <w:t>@activity('Copy_SQL_To_Raw').output.rowsCopied</w:t>
            </w:r>
          </w:p>
        </w:tc>
      </w:tr>
      <w:tr>
        <w:tc>
          <w:tcPr>
            <w:tcW w:type="dxa" w:w="4320"/>
          </w:tcPr>
          <w:p>
            <w:r>
              <w:t>Retry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Timeout</w:t>
            </w:r>
          </w:p>
        </w:tc>
        <w:tc>
          <w:tcPr>
            <w:tcW w:type="dxa" w:w="4320"/>
          </w:tcPr>
          <w:p>
            <w:r>
              <w:t>NA</w:t>
            </w:r>
          </w:p>
        </w:tc>
      </w:tr>
    </w:tbl>
    <w:p/>
    <w:p>
      <w:pPr>
        <w:pStyle w:val="Heading2"/>
      </w:pPr>
      <w:r>
        <w:t>If_Rows_Copied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Type</w:t>
            </w:r>
          </w:p>
        </w:tc>
        <w:tc>
          <w:tcPr>
            <w:tcW w:type="dxa" w:w="4320"/>
          </w:tcPr>
          <w:p>
            <w:r>
              <w:t>IfCondition</w:t>
            </w:r>
          </w:p>
        </w:tc>
      </w:tr>
      <w:tr>
        <w:tc>
          <w:tcPr>
            <w:tcW w:type="dxa" w:w="4320"/>
          </w:tcPr>
          <w:p>
            <w:r>
              <w:t>Parent</w:t>
            </w:r>
          </w:p>
        </w:tc>
        <w:tc>
          <w:tcPr>
            <w:tcW w:type="dxa" w:w="4320"/>
          </w:tcPr>
          <w:p>
            <w:r>
              <w:t>If_Source_File_Exists</w:t>
            </w:r>
          </w:p>
        </w:tc>
      </w:tr>
      <w:tr>
        <w:tc>
          <w:tcPr>
            <w:tcW w:type="dxa" w:w="4320"/>
          </w:tcPr>
          <w:p>
            <w:r>
              <w:t>Datasets</w:t>
            </w:r>
          </w:p>
        </w:tc>
        <w:tc>
          <w:tcPr>
            <w:tcW w:type="dxa" w:w="4320"/>
          </w:tcPr>
          <w:p>
            <w:r>
              <w:t>DS_Raw_ADLS</w:t>
            </w:r>
          </w:p>
        </w:tc>
      </w:tr>
      <w:tr>
        <w:tc>
          <w:tcPr>
            <w:tcW w:type="dxa" w:w="4320"/>
          </w:tcPr>
          <w:p>
            <w:r>
              <w:t>Linked Services</w:t>
            </w:r>
          </w:p>
        </w:tc>
        <w:tc>
          <w:tcPr>
            <w:tcW w:type="dxa" w:w="4320"/>
          </w:tcPr>
          <w:p>
            <w:r>
              <w:t>LS_Azure_Databricks,LS_Azure_SQL</w:t>
            </w:r>
          </w:p>
        </w:tc>
      </w:tr>
      <w:tr>
        <w:tc>
          <w:tcPr>
            <w:tcW w:type="dxa" w:w="4320"/>
          </w:tcPr>
          <w:p>
            <w:r>
              <w:t>Pipelines</w:t>
            </w:r>
          </w:p>
        </w:tc>
        <w:tc>
          <w:tcPr>
            <w:tcW w:type="dxa" w:w="4320"/>
          </w:tcPr>
          <w:p>
            <w:r>
              <w:t>NA</w:t>
            </w:r>
          </w:p>
        </w:tc>
      </w:tr>
      <w:tr>
        <w:tc>
          <w:tcPr>
            <w:tcW w:type="dxa" w:w="4320"/>
          </w:tcPr>
          <w:p>
            <w:r>
              <w:t>Dataflows</w:t>
            </w:r>
          </w:p>
        </w:tc>
        <w:tc>
          <w:tcPr>
            <w:tcW w:type="dxa" w:w="4320"/>
          </w:tcPr>
          <w:p>
            <w:r>
              <w:t>DF_Customer_Transform</w:t>
            </w:r>
          </w:p>
        </w:tc>
      </w:tr>
      <w:tr>
        <w:tc>
          <w:tcPr>
            <w:tcW w:type="dxa" w:w="4320"/>
          </w:tcPr>
          <w:p>
            <w:r>
              <w:t>Notebook Path</w:t>
            </w:r>
          </w:p>
        </w:tc>
        <w:tc>
          <w:tcPr>
            <w:tcW w:type="dxa" w:w="4320"/>
          </w:tcPr>
          <w:p>
            <w:r>
              <w:t>NA</w:t>
            </w:r>
          </w:p>
        </w:tc>
      </w:tr>
      <w:tr>
        <w:tc>
          <w:tcPr>
            <w:tcW w:type="dxa" w:w="4320"/>
          </w:tcPr>
          <w:p>
            <w:r>
              <w:t>Stored Procedure</w:t>
            </w:r>
          </w:p>
        </w:tc>
        <w:tc>
          <w:tcPr>
            <w:tcW w:type="dxa" w:w="4320"/>
          </w:tcPr>
          <w:p>
            <w:r>
              <w:t>NA</w:t>
            </w:r>
          </w:p>
        </w:tc>
      </w:tr>
      <w:tr>
        <w:tc>
          <w:tcPr>
            <w:tcW w:type="dxa" w:w="4320"/>
          </w:tcPr>
          <w:p>
            <w:r>
              <w:t>Expressions</w:t>
            </w:r>
          </w:p>
        </w:tc>
        <w:tc>
          <w:tcPr>
            <w:tcW w:type="dxa" w:w="4320"/>
          </w:tcPr>
          <w:p>
            <w:r>
              <w:t>@variables('RowsCopied')</w:t>
              <w:br/>
              <w:t>@pipeline().RunId</w:t>
              <w:br/>
              <w:t>@item().SourceTable</w:t>
              <w:br/>
              <w:t>@pipeline().parameters.LoadType</w:t>
              <w:br/>
              <w:t>@greater(variables('RowsCopied'),0)</w:t>
            </w:r>
          </w:p>
        </w:tc>
      </w:tr>
      <w:tr>
        <w:tc>
          <w:tcPr>
            <w:tcW w:type="dxa" w:w="4320"/>
          </w:tcPr>
          <w:p>
            <w:r>
              <w:t>Retry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Timeout</w:t>
            </w:r>
          </w:p>
        </w:tc>
        <w:tc>
          <w:tcPr>
            <w:tcW w:type="dxa" w:w="4320"/>
          </w:tcPr>
          <w:p>
            <w:r>
              <w:t>NA</w:t>
            </w:r>
          </w:p>
        </w:tc>
      </w:tr>
    </w:tbl>
    <w:p/>
    <w:p>
      <w:pPr>
        <w:pStyle w:val="Heading2"/>
      </w:pPr>
      <w:r>
        <w:t>Execute_DataFlow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Type</w:t>
            </w:r>
          </w:p>
        </w:tc>
        <w:tc>
          <w:tcPr>
            <w:tcW w:type="dxa" w:w="4320"/>
          </w:tcPr>
          <w:p>
            <w:r>
              <w:t>ExecuteDataFlow</w:t>
            </w:r>
          </w:p>
        </w:tc>
      </w:tr>
      <w:tr>
        <w:tc>
          <w:tcPr>
            <w:tcW w:type="dxa" w:w="4320"/>
          </w:tcPr>
          <w:p>
            <w:r>
              <w:t>Parent</w:t>
            </w:r>
          </w:p>
        </w:tc>
        <w:tc>
          <w:tcPr>
            <w:tcW w:type="dxa" w:w="4320"/>
          </w:tcPr>
          <w:p>
            <w:r>
              <w:t>If_Rows_Copied</w:t>
            </w:r>
          </w:p>
        </w:tc>
      </w:tr>
      <w:tr>
        <w:tc>
          <w:tcPr>
            <w:tcW w:type="dxa" w:w="4320"/>
          </w:tcPr>
          <w:p>
            <w:r>
              <w:t>Datasets</w:t>
            </w:r>
          </w:p>
        </w:tc>
        <w:tc>
          <w:tcPr>
            <w:tcW w:type="dxa" w:w="4320"/>
          </w:tcPr>
          <w:p>
            <w:r>
              <w:t>NA</w:t>
            </w:r>
          </w:p>
        </w:tc>
      </w:tr>
      <w:tr>
        <w:tc>
          <w:tcPr>
            <w:tcW w:type="dxa" w:w="4320"/>
          </w:tcPr>
          <w:p>
            <w:r>
              <w:t>Linked Services</w:t>
            </w:r>
          </w:p>
        </w:tc>
        <w:tc>
          <w:tcPr>
            <w:tcW w:type="dxa" w:w="4320"/>
          </w:tcPr>
          <w:p>
            <w:r>
              <w:t>NA</w:t>
            </w:r>
          </w:p>
        </w:tc>
      </w:tr>
      <w:tr>
        <w:tc>
          <w:tcPr>
            <w:tcW w:type="dxa" w:w="4320"/>
          </w:tcPr>
          <w:p>
            <w:r>
              <w:t>Pipelines</w:t>
            </w:r>
          </w:p>
        </w:tc>
        <w:tc>
          <w:tcPr>
            <w:tcW w:type="dxa" w:w="4320"/>
          </w:tcPr>
          <w:p>
            <w:r>
              <w:t>NA</w:t>
            </w:r>
          </w:p>
        </w:tc>
      </w:tr>
      <w:tr>
        <w:tc>
          <w:tcPr>
            <w:tcW w:type="dxa" w:w="4320"/>
          </w:tcPr>
          <w:p>
            <w:r>
              <w:t>Dataflows</w:t>
            </w:r>
          </w:p>
        </w:tc>
        <w:tc>
          <w:tcPr>
            <w:tcW w:type="dxa" w:w="4320"/>
          </w:tcPr>
          <w:p>
            <w:r>
              <w:t>DF_Customer_Transform</w:t>
            </w:r>
          </w:p>
        </w:tc>
      </w:tr>
      <w:tr>
        <w:tc>
          <w:tcPr>
            <w:tcW w:type="dxa" w:w="4320"/>
          </w:tcPr>
          <w:p>
            <w:r>
              <w:t>Notebook Path</w:t>
            </w:r>
          </w:p>
        </w:tc>
        <w:tc>
          <w:tcPr>
            <w:tcW w:type="dxa" w:w="4320"/>
          </w:tcPr>
          <w:p>
            <w:r>
              <w:t>NA</w:t>
            </w:r>
          </w:p>
        </w:tc>
      </w:tr>
      <w:tr>
        <w:tc>
          <w:tcPr>
            <w:tcW w:type="dxa" w:w="4320"/>
          </w:tcPr>
          <w:p>
            <w:r>
              <w:t>Stored Procedure</w:t>
            </w:r>
          </w:p>
        </w:tc>
        <w:tc>
          <w:tcPr>
            <w:tcW w:type="dxa" w:w="4320"/>
          </w:tcPr>
          <w:p>
            <w:r>
              <w:t>NA</w:t>
            </w:r>
          </w:p>
        </w:tc>
      </w:tr>
      <w:tr>
        <w:tc>
          <w:tcPr>
            <w:tcW w:type="dxa" w:w="4320"/>
          </w:tcPr>
          <w:p>
            <w:r>
              <w:t>Expressions</w:t>
            </w:r>
          </w:p>
        </w:tc>
        <w:tc>
          <w:tcPr>
            <w:tcW w:type="dxa" w:w="4320"/>
          </w:tcPr>
          <w:p>
            <w:r>
              <w:t>NA</w:t>
            </w:r>
          </w:p>
        </w:tc>
      </w:tr>
      <w:tr>
        <w:tc>
          <w:tcPr>
            <w:tcW w:type="dxa" w:w="4320"/>
          </w:tcPr>
          <w:p>
            <w:r>
              <w:t>Retry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Timeout</w:t>
            </w:r>
          </w:p>
        </w:tc>
        <w:tc>
          <w:tcPr>
            <w:tcW w:type="dxa" w:w="4320"/>
          </w:tcPr>
          <w:p>
            <w:r>
              <w:t>NA</w:t>
            </w:r>
          </w:p>
        </w:tc>
      </w:tr>
    </w:tbl>
    <w:p/>
    <w:p>
      <w:pPr>
        <w:pStyle w:val="Heading2"/>
      </w:pPr>
      <w:r>
        <w:t>Run_Databricks_Notebook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Type</w:t>
            </w:r>
          </w:p>
        </w:tc>
        <w:tc>
          <w:tcPr>
            <w:tcW w:type="dxa" w:w="4320"/>
          </w:tcPr>
          <w:p>
            <w:r>
              <w:t>DatabricksNotebook</w:t>
            </w:r>
          </w:p>
        </w:tc>
      </w:tr>
      <w:tr>
        <w:tc>
          <w:tcPr>
            <w:tcW w:type="dxa" w:w="4320"/>
          </w:tcPr>
          <w:p>
            <w:r>
              <w:t>Parent</w:t>
            </w:r>
          </w:p>
        </w:tc>
        <w:tc>
          <w:tcPr>
            <w:tcW w:type="dxa" w:w="4320"/>
          </w:tcPr>
          <w:p>
            <w:r>
              <w:t>If_Rows_Copied</w:t>
            </w:r>
          </w:p>
        </w:tc>
      </w:tr>
      <w:tr>
        <w:tc>
          <w:tcPr>
            <w:tcW w:type="dxa" w:w="4320"/>
          </w:tcPr>
          <w:p>
            <w:r>
              <w:t>Datasets</w:t>
            </w:r>
          </w:p>
        </w:tc>
        <w:tc>
          <w:tcPr>
            <w:tcW w:type="dxa" w:w="4320"/>
          </w:tcPr>
          <w:p>
            <w:r>
              <w:t>NA</w:t>
            </w:r>
          </w:p>
        </w:tc>
      </w:tr>
      <w:tr>
        <w:tc>
          <w:tcPr>
            <w:tcW w:type="dxa" w:w="4320"/>
          </w:tcPr>
          <w:p>
            <w:r>
              <w:t>Linked Services</w:t>
            </w:r>
          </w:p>
        </w:tc>
        <w:tc>
          <w:tcPr>
            <w:tcW w:type="dxa" w:w="4320"/>
          </w:tcPr>
          <w:p>
            <w:r>
              <w:t>LS_Azure_Databricks</w:t>
            </w:r>
          </w:p>
        </w:tc>
      </w:tr>
      <w:tr>
        <w:tc>
          <w:tcPr>
            <w:tcW w:type="dxa" w:w="4320"/>
          </w:tcPr>
          <w:p>
            <w:r>
              <w:t>Pipelines</w:t>
            </w:r>
          </w:p>
        </w:tc>
        <w:tc>
          <w:tcPr>
            <w:tcW w:type="dxa" w:w="4320"/>
          </w:tcPr>
          <w:p>
            <w:r>
              <w:t>NA</w:t>
            </w:r>
          </w:p>
        </w:tc>
      </w:tr>
      <w:tr>
        <w:tc>
          <w:tcPr>
            <w:tcW w:type="dxa" w:w="4320"/>
          </w:tcPr>
          <w:p>
            <w:r>
              <w:t>Dataflows</w:t>
            </w:r>
          </w:p>
        </w:tc>
        <w:tc>
          <w:tcPr>
            <w:tcW w:type="dxa" w:w="4320"/>
          </w:tcPr>
          <w:p>
            <w:r>
              <w:t>NA</w:t>
            </w:r>
          </w:p>
        </w:tc>
      </w:tr>
      <w:tr>
        <w:tc>
          <w:tcPr>
            <w:tcW w:type="dxa" w:w="4320"/>
          </w:tcPr>
          <w:p>
            <w:r>
              <w:t>Notebook Path</w:t>
            </w:r>
          </w:p>
        </w:tc>
        <w:tc>
          <w:tcPr>
            <w:tcW w:type="dxa" w:w="4320"/>
          </w:tcPr>
          <w:p>
            <w:r>
              <w:t>/Shared/EnterpriseNotebook</w:t>
            </w:r>
          </w:p>
        </w:tc>
      </w:tr>
      <w:tr>
        <w:tc>
          <w:tcPr>
            <w:tcW w:type="dxa" w:w="4320"/>
          </w:tcPr>
          <w:p>
            <w:r>
              <w:t>Stored Procedure</w:t>
            </w:r>
          </w:p>
        </w:tc>
        <w:tc>
          <w:tcPr>
            <w:tcW w:type="dxa" w:w="4320"/>
          </w:tcPr>
          <w:p>
            <w:r>
              <w:t>NA</w:t>
            </w:r>
          </w:p>
        </w:tc>
      </w:tr>
      <w:tr>
        <w:tc>
          <w:tcPr>
            <w:tcW w:type="dxa" w:w="4320"/>
          </w:tcPr>
          <w:p>
            <w:r>
              <w:t>Expressions</w:t>
            </w:r>
          </w:p>
        </w:tc>
        <w:tc>
          <w:tcPr>
            <w:tcW w:type="dxa" w:w="4320"/>
          </w:tcPr>
          <w:p>
            <w:r>
              <w:t>@pipeline().parameters.LoadType</w:t>
              <w:br/>
              <w:t>@item().SourceTable</w:t>
            </w:r>
          </w:p>
        </w:tc>
      </w:tr>
      <w:tr>
        <w:tc>
          <w:tcPr>
            <w:tcW w:type="dxa" w:w="4320"/>
          </w:tcPr>
          <w:p>
            <w:r>
              <w:t>Retry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Timeout</w:t>
            </w:r>
          </w:p>
        </w:tc>
        <w:tc>
          <w:tcPr>
            <w:tcW w:type="dxa" w:w="4320"/>
          </w:tcPr>
          <w:p>
            <w:r>
              <w:t>NA</w:t>
            </w:r>
          </w:p>
        </w:tc>
      </w:tr>
    </w:tbl>
    <w:p/>
    <w:p>
      <w:pPr>
        <w:pStyle w:val="Heading2"/>
      </w:pPr>
      <w:r>
        <w:t>Execute_Audit_SP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Type</w:t>
            </w:r>
          </w:p>
        </w:tc>
        <w:tc>
          <w:tcPr>
            <w:tcW w:type="dxa" w:w="4320"/>
          </w:tcPr>
          <w:p>
            <w:r>
              <w:t>SqlServerStoredProcedure</w:t>
            </w:r>
          </w:p>
        </w:tc>
      </w:tr>
      <w:tr>
        <w:tc>
          <w:tcPr>
            <w:tcW w:type="dxa" w:w="4320"/>
          </w:tcPr>
          <w:p>
            <w:r>
              <w:t>Parent</w:t>
            </w:r>
          </w:p>
        </w:tc>
        <w:tc>
          <w:tcPr>
            <w:tcW w:type="dxa" w:w="4320"/>
          </w:tcPr>
          <w:p>
            <w:r>
              <w:t>If_Rows_Copied</w:t>
            </w:r>
          </w:p>
        </w:tc>
      </w:tr>
      <w:tr>
        <w:tc>
          <w:tcPr>
            <w:tcW w:type="dxa" w:w="4320"/>
          </w:tcPr>
          <w:p>
            <w:r>
              <w:t>Datasets</w:t>
            </w:r>
          </w:p>
        </w:tc>
        <w:tc>
          <w:tcPr>
            <w:tcW w:type="dxa" w:w="4320"/>
          </w:tcPr>
          <w:p>
            <w:r>
              <w:t>NA</w:t>
            </w:r>
          </w:p>
        </w:tc>
      </w:tr>
      <w:tr>
        <w:tc>
          <w:tcPr>
            <w:tcW w:type="dxa" w:w="4320"/>
          </w:tcPr>
          <w:p>
            <w:r>
              <w:t>Linked Services</w:t>
            </w:r>
          </w:p>
        </w:tc>
        <w:tc>
          <w:tcPr>
            <w:tcW w:type="dxa" w:w="4320"/>
          </w:tcPr>
          <w:p>
            <w:r>
              <w:t>LS_Azure_SQL</w:t>
            </w:r>
          </w:p>
        </w:tc>
      </w:tr>
      <w:tr>
        <w:tc>
          <w:tcPr>
            <w:tcW w:type="dxa" w:w="4320"/>
          </w:tcPr>
          <w:p>
            <w:r>
              <w:t>Pipelines</w:t>
            </w:r>
          </w:p>
        </w:tc>
        <w:tc>
          <w:tcPr>
            <w:tcW w:type="dxa" w:w="4320"/>
          </w:tcPr>
          <w:p>
            <w:r>
              <w:t>NA</w:t>
            </w:r>
          </w:p>
        </w:tc>
      </w:tr>
      <w:tr>
        <w:tc>
          <w:tcPr>
            <w:tcW w:type="dxa" w:w="4320"/>
          </w:tcPr>
          <w:p>
            <w:r>
              <w:t>Dataflows</w:t>
            </w:r>
          </w:p>
        </w:tc>
        <w:tc>
          <w:tcPr>
            <w:tcW w:type="dxa" w:w="4320"/>
          </w:tcPr>
          <w:p>
            <w:r>
              <w:t>NA</w:t>
            </w:r>
          </w:p>
        </w:tc>
      </w:tr>
      <w:tr>
        <w:tc>
          <w:tcPr>
            <w:tcW w:type="dxa" w:w="4320"/>
          </w:tcPr>
          <w:p>
            <w:r>
              <w:t>Notebook Path</w:t>
            </w:r>
          </w:p>
        </w:tc>
        <w:tc>
          <w:tcPr>
            <w:tcW w:type="dxa" w:w="4320"/>
          </w:tcPr>
          <w:p>
            <w:r>
              <w:t>NA</w:t>
            </w:r>
          </w:p>
        </w:tc>
      </w:tr>
      <w:tr>
        <w:tc>
          <w:tcPr>
            <w:tcW w:type="dxa" w:w="4320"/>
          </w:tcPr>
          <w:p>
            <w:r>
              <w:t>Stored Procedure</w:t>
            </w:r>
          </w:p>
        </w:tc>
        <w:tc>
          <w:tcPr>
            <w:tcW w:type="dxa" w:w="4320"/>
          </w:tcPr>
          <w:p>
            <w:r>
              <w:t>sp_Insert_ETL_Audit</w:t>
            </w:r>
          </w:p>
        </w:tc>
      </w:tr>
      <w:tr>
        <w:tc>
          <w:tcPr>
            <w:tcW w:type="dxa" w:w="4320"/>
          </w:tcPr>
          <w:p>
            <w:r>
              <w:t>Expressions</w:t>
            </w:r>
          </w:p>
        </w:tc>
        <w:tc>
          <w:tcPr>
            <w:tcW w:type="dxa" w:w="4320"/>
          </w:tcPr>
          <w:p>
            <w:r>
              <w:t>@variables('RowsCopied')</w:t>
              <w:br/>
              <w:t>@pipeline().RunId</w:t>
              <w:br/>
              <w:t>@item().SourceTable</w:t>
            </w:r>
          </w:p>
        </w:tc>
      </w:tr>
      <w:tr>
        <w:tc>
          <w:tcPr>
            <w:tcW w:type="dxa" w:w="4320"/>
          </w:tcPr>
          <w:p>
            <w:r>
              <w:t>Retry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Timeout</w:t>
            </w:r>
          </w:p>
        </w:tc>
        <w:tc>
          <w:tcPr>
            <w:tcW w:type="dxa" w:w="4320"/>
          </w:tcPr>
          <w:p>
            <w:r>
              <w:t>NA</w:t>
            </w:r>
          </w:p>
        </w:tc>
      </w:tr>
    </w:tbl>
    <w:p/>
    <w:p>
      <w:pPr>
        <w:pStyle w:val="Heading2"/>
      </w:pPr>
      <w:r>
        <w:t>Delete_Raw_Files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Type</w:t>
            </w:r>
          </w:p>
        </w:tc>
        <w:tc>
          <w:tcPr>
            <w:tcW w:type="dxa" w:w="4320"/>
          </w:tcPr>
          <w:p>
            <w:r>
              <w:t>Delete</w:t>
            </w:r>
          </w:p>
        </w:tc>
      </w:tr>
      <w:tr>
        <w:tc>
          <w:tcPr>
            <w:tcW w:type="dxa" w:w="4320"/>
          </w:tcPr>
          <w:p>
            <w:r>
              <w:t>Parent</w:t>
            </w:r>
          </w:p>
        </w:tc>
        <w:tc>
          <w:tcPr>
            <w:tcW w:type="dxa" w:w="4320"/>
          </w:tcPr>
          <w:p>
            <w:r>
              <w:t>If_Rows_Copied</w:t>
            </w:r>
          </w:p>
        </w:tc>
      </w:tr>
      <w:tr>
        <w:tc>
          <w:tcPr>
            <w:tcW w:type="dxa" w:w="4320"/>
          </w:tcPr>
          <w:p>
            <w:r>
              <w:t>Datasets</w:t>
            </w:r>
          </w:p>
        </w:tc>
        <w:tc>
          <w:tcPr>
            <w:tcW w:type="dxa" w:w="4320"/>
          </w:tcPr>
          <w:p>
            <w:r>
              <w:t>DS_Raw_ADLS</w:t>
            </w:r>
          </w:p>
        </w:tc>
      </w:tr>
      <w:tr>
        <w:tc>
          <w:tcPr>
            <w:tcW w:type="dxa" w:w="4320"/>
          </w:tcPr>
          <w:p>
            <w:r>
              <w:t>Linked Services</w:t>
            </w:r>
          </w:p>
        </w:tc>
        <w:tc>
          <w:tcPr>
            <w:tcW w:type="dxa" w:w="4320"/>
          </w:tcPr>
          <w:p>
            <w:r>
              <w:t>NA</w:t>
            </w:r>
          </w:p>
        </w:tc>
      </w:tr>
      <w:tr>
        <w:tc>
          <w:tcPr>
            <w:tcW w:type="dxa" w:w="4320"/>
          </w:tcPr>
          <w:p>
            <w:r>
              <w:t>Pipelines</w:t>
            </w:r>
          </w:p>
        </w:tc>
        <w:tc>
          <w:tcPr>
            <w:tcW w:type="dxa" w:w="4320"/>
          </w:tcPr>
          <w:p>
            <w:r>
              <w:t>NA</w:t>
            </w:r>
          </w:p>
        </w:tc>
      </w:tr>
      <w:tr>
        <w:tc>
          <w:tcPr>
            <w:tcW w:type="dxa" w:w="4320"/>
          </w:tcPr>
          <w:p>
            <w:r>
              <w:t>Dataflows</w:t>
            </w:r>
          </w:p>
        </w:tc>
        <w:tc>
          <w:tcPr>
            <w:tcW w:type="dxa" w:w="4320"/>
          </w:tcPr>
          <w:p>
            <w:r>
              <w:t>NA</w:t>
            </w:r>
          </w:p>
        </w:tc>
      </w:tr>
      <w:tr>
        <w:tc>
          <w:tcPr>
            <w:tcW w:type="dxa" w:w="4320"/>
          </w:tcPr>
          <w:p>
            <w:r>
              <w:t>Notebook Path</w:t>
            </w:r>
          </w:p>
        </w:tc>
        <w:tc>
          <w:tcPr>
            <w:tcW w:type="dxa" w:w="4320"/>
          </w:tcPr>
          <w:p>
            <w:r>
              <w:t>NA</w:t>
            </w:r>
          </w:p>
        </w:tc>
      </w:tr>
      <w:tr>
        <w:tc>
          <w:tcPr>
            <w:tcW w:type="dxa" w:w="4320"/>
          </w:tcPr>
          <w:p>
            <w:r>
              <w:t>Stored Procedure</w:t>
            </w:r>
          </w:p>
        </w:tc>
        <w:tc>
          <w:tcPr>
            <w:tcW w:type="dxa" w:w="4320"/>
          </w:tcPr>
          <w:p>
            <w:r>
              <w:t>NA</w:t>
            </w:r>
          </w:p>
        </w:tc>
      </w:tr>
      <w:tr>
        <w:tc>
          <w:tcPr>
            <w:tcW w:type="dxa" w:w="4320"/>
          </w:tcPr>
          <w:p>
            <w:r>
              <w:t>Expressions</w:t>
            </w:r>
          </w:p>
        </w:tc>
        <w:tc>
          <w:tcPr>
            <w:tcW w:type="dxa" w:w="4320"/>
          </w:tcPr>
          <w:p>
            <w:r>
              <w:t>NA</w:t>
            </w:r>
          </w:p>
        </w:tc>
      </w:tr>
      <w:tr>
        <w:tc>
          <w:tcPr>
            <w:tcW w:type="dxa" w:w="4320"/>
          </w:tcPr>
          <w:p>
            <w:r>
              <w:t>Retry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Timeout</w:t>
            </w:r>
          </w:p>
        </w:tc>
        <w:tc>
          <w:tcPr>
            <w:tcW w:type="dxa" w:w="4320"/>
          </w:tcPr>
          <w:p>
            <w:r>
              <w:t>NA</w:t>
            </w:r>
          </w:p>
        </w:tc>
      </w:tr>
    </w:tbl>
    <w:p/>
    <w:p>
      <w:pPr>
        <w:pStyle w:val="Heading2"/>
      </w:pPr>
      <w:r>
        <w:t>Web_No_Data_Alert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Type</w:t>
            </w:r>
          </w:p>
        </w:tc>
        <w:tc>
          <w:tcPr>
            <w:tcW w:type="dxa" w:w="4320"/>
          </w:tcPr>
          <w:p>
            <w:r>
              <w:t>WebActivity</w:t>
            </w:r>
          </w:p>
        </w:tc>
      </w:tr>
      <w:tr>
        <w:tc>
          <w:tcPr>
            <w:tcW w:type="dxa" w:w="4320"/>
          </w:tcPr>
          <w:p>
            <w:r>
              <w:t>Parent</w:t>
            </w:r>
          </w:p>
        </w:tc>
        <w:tc>
          <w:tcPr>
            <w:tcW w:type="dxa" w:w="4320"/>
          </w:tcPr>
          <w:p>
            <w:r>
              <w:t>If_Rows_Copied</w:t>
            </w:r>
          </w:p>
        </w:tc>
      </w:tr>
      <w:tr>
        <w:tc>
          <w:tcPr>
            <w:tcW w:type="dxa" w:w="4320"/>
          </w:tcPr>
          <w:p>
            <w:r>
              <w:t>Datasets</w:t>
            </w:r>
          </w:p>
        </w:tc>
        <w:tc>
          <w:tcPr>
            <w:tcW w:type="dxa" w:w="4320"/>
          </w:tcPr>
          <w:p>
            <w:r>
              <w:t>NA</w:t>
            </w:r>
          </w:p>
        </w:tc>
      </w:tr>
      <w:tr>
        <w:tc>
          <w:tcPr>
            <w:tcW w:type="dxa" w:w="4320"/>
          </w:tcPr>
          <w:p>
            <w:r>
              <w:t>Linked Services</w:t>
            </w:r>
          </w:p>
        </w:tc>
        <w:tc>
          <w:tcPr>
            <w:tcW w:type="dxa" w:w="4320"/>
          </w:tcPr>
          <w:p>
            <w:r>
              <w:t>NA</w:t>
            </w:r>
          </w:p>
        </w:tc>
      </w:tr>
      <w:tr>
        <w:tc>
          <w:tcPr>
            <w:tcW w:type="dxa" w:w="4320"/>
          </w:tcPr>
          <w:p>
            <w:r>
              <w:t>Pipelines</w:t>
            </w:r>
          </w:p>
        </w:tc>
        <w:tc>
          <w:tcPr>
            <w:tcW w:type="dxa" w:w="4320"/>
          </w:tcPr>
          <w:p>
            <w:r>
              <w:t>NA</w:t>
            </w:r>
          </w:p>
        </w:tc>
      </w:tr>
      <w:tr>
        <w:tc>
          <w:tcPr>
            <w:tcW w:type="dxa" w:w="4320"/>
          </w:tcPr>
          <w:p>
            <w:r>
              <w:t>Dataflows</w:t>
            </w:r>
          </w:p>
        </w:tc>
        <w:tc>
          <w:tcPr>
            <w:tcW w:type="dxa" w:w="4320"/>
          </w:tcPr>
          <w:p>
            <w:r>
              <w:t>NA</w:t>
            </w:r>
          </w:p>
        </w:tc>
      </w:tr>
      <w:tr>
        <w:tc>
          <w:tcPr>
            <w:tcW w:type="dxa" w:w="4320"/>
          </w:tcPr>
          <w:p>
            <w:r>
              <w:t>Notebook Path</w:t>
            </w:r>
          </w:p>
        </w:tc>
        <w:tc>
          <w:tcPr>
            <w:tcW w:type="dxa" w:w="4320"/>
          </w:tcPr>
          <w:p>
            <w:r>
              <w:t>NA</w:t>
            </w:r>
          </w:p>
        </w:tc>
      </w:tr>
      <w:tr>
        <w:tc>
          <w:tcPr>
            <w:tcW w:type="dxa" w:w="4320"/>
          </w:tcPr>
          <w:p>
            <w:r>
              <w:t>Stored Procedure</w:t>
            </w:r>
          </w:p>
        </w:tc>
        <w:tc>
          <w:tcPr>
            <w:tcW w:type="dxa" w:w="4320"/>
          </w:tcPr>
          <w:p>
            <w:r>
              <w:t>NA</w:t>
            </w:r>
          </w:p>
        </w:tc>
      </w:tr>
      <w:tr>
        <w:tc>
          <w:tcPr>
            <w:tcW w:type="dxa" w:w="4320"/>
          </w:tcPr>
          <w:p>
            <w:r>
              <w:t>Expressions</w:t>
            </w:r>
          </w:p>
        </w:tc>
        <w:tc>
          <w:tcPr>
            <w:tcW w:type="dxa" w:w="4320"/>
          </w:tcPr>
          <w:p>
            <w:r>
              <w:t>NA</w:t>
            </w:r>
          </w:p>
        </w:tc>
      </w:tr>
      <w:tr>
        <w:tc>
          <w:tcPr>
            <w:tcW w:type="dxa" w:w="4320"/>
          </w:tcPr>
          <w:p>
            <w:r>
              <w:t>Retry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Timeout</w:t>
            </w:r>
          </w:p>
        </w:tc>
        <w:tc>
          <w:tcPr>
            <w:tcW w:type="dxa" w:w="4320"/>
          </w:tcPr>
          <w:p>
            <w:r>
              <w:t>NA</w:t>
            </w:r>
          </w:p>
        </w:tc>
      </w:tr>
    </w:tbl>
    <w:p/>
    <w:p>
      <w:pPr>
        <w:pStyle w:val="Heading2"/>
      </w:pPr>
      <w:r>
        <w:t>Set_Error_Message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Type</w:t>
            </w:r>
          </w:p>
        </w:tc>
        <w:tc>
          <w:tcPr>
            <w:tcW w:type="dxa" w:w="4320"/>
          </w:tcPr>
          <w:p>
            <w:r>
              <w:t>SetVariable</w:t>
            </w:r>
          </w:p>
        </w:tc>
      </w:tr>
      <w:tr>
        <w:tc>
          <w:tcPr>
            <w:tcW w:type="dxa" w:w="4320"/>
          </w:tcPr>
          <w:p>
            <w:r>
              <w:t>Parent</w:t>
            </w:r>
          </w:p>
        </w:tc>
        <w:tc>
          <w:tcPr>
            <w:tcW w:type="dxa" w:w="4320"/>
          </w:tcPr>
          <w:p>
            <w:r>
              <w:t>If_Source_File_Exists</w:t>
            </w:r>
          </w:p>
        </w:tc>
      </w:tr>
      <w:tr>
        <w:tc>
          <w:tcPr>
            <w:tcW w:type="dxa" w:w="4320"/>
          </w:tcPr>
          <w:p>
            <w:r>
              <w:t>Datasets</w:t>
            </w:r>
          </w:p>
        </w:tc>
        <w:tc>
          <w:tcPr>
            <w:tcW w:type="dxa" w:w="4320"/>
          </w:tcPr>
          <w:p>
            <w:r>
              <w:t>NA</w:t>
            </w:r>
          </w:p>
        </w:tc>
      </w:tr>
      <w:tr>
        <w:tc>
          <w:tcPr>
            <w:tcW w:type="dxa" w:w="4320"/>
          </w:tcPr>
          <w:p>
            <w:r>
              <w:t>Linked Services</w:t>
            </w:r>
          </w:p>
        </w:tc>
        <w:tc>
          <w:tcPr>
            <w:tcW w:type="dxa" w:w="4320"/>
          </w:tcPr>
          <w:p>
            <w:r>
              <w:t>NA</w:t>
            </w:r>
          </w:p>
        </w:tc>
      </w:tr>
      <w:tr>
        <w:tc>
          <w:tcPr>
            <w:tcW w:type="dxa" w:w="4320"/>
          </w:tcPr>
          <w:p>
            <w:r>
              <w:t>Pipelines</w:t>
            </w:r>
          </w:p>
        </w:tc>
        <w:tc>
          <w:tcPr>
            <w:tcW w:type="dxa" w:w="4320"/>
          </w:tcPr>
          <w:p>
            <w:r>
              <w:t>NA</w:t>
            </w:r>
          </w:p>
        </w:tc>
      </w:tr>
      <w:tr>
        <w:tc>
          <w:tcPr>
            <w:tcW w:type="dxa" w:w="4320"/>
          </w:tcPr>
          <w:p>
            <w:r>
              <w:t>Dataflows</w:t>
            </w:r>
          </w:p>
        </w:tc>
        <w:tc>
          <w:tcPr>
            <w:tcW w:type="dxa" w:w="4320"/>
          </w:tcPr>
          <w:p>
            <w:r>
              <w:t>NA</w:t>
            </w:r>
          </w:p>
        </w:tc>
      </w:tr>
      <w:tr>
        <w:tc>
          <w:tcPr>
            <w:tcW w:type="dxa" w:w="4320"/>
          </w:tcPr>
          <w:p>
            <w:r>
              <w:t>Notebook Path</w:t>
            </w:r>
          </w:p>
        </w:tc>
        <w:tc>
          <w:tcPr>
            <w:tcW w:type="dxa" w:w="4320"/>
          </w:tcPr>
          <w:p>
            <w:r>
              <w:t>NA</w:t>
            </w:r>
          </w:p>
        </w:tc>
      </w:tr>
      <w:tr>
        <w:tc>
          <w:tcPr>
            <w:tcW w:type="dxa" w:w="4320"/>
          </w:tcPr>
          <w:p>
            <w:r>
              <w:t>Stored Procedure</w:t>
            </w:r>
          </w:p>
        </w:tc>
        <w:tc>
          <w:tcPr>
            <w:tcW w:type="dxa" w:w="4320"/>
          </w:tcPr>
          <w:p>
            <w:r>
              <w:t>NA</w:t>
            </w:r>
          </w:p>
        </w:tc>
      </w:tr>
      <w:tr>
        <w:tc>
          <w:tcPr>
            <w:tcW w:type="dxa" w:w="4320"/>
          </w:tcPr>
          <w:p>
            <w:r>
              <w:t>Expressions</w:t>
            </w:r>
          </w:p>
        </w:tc>
        <w:tc>
          <w:tcPr>
            <w:tcW w:type="dxa" w:w="4320"/>
          </w:tcPr>
          <w:p>
            <w:r>
              <w:t>NA</w:t>
            </w:r>
          </w:p>
        </w:tc>
      </w:tr>
      <w:tr>
        <w:tc>
          <w:tcPr>
            <w:tcW w:type="dxa" w:w="4320"/>
          </w:tcPr>
          <w:p>
            <w:r>
              <w:t>Retry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Timeout</w:t>
            </w:r>
          </w:p>
        </w:tc>
        <w:tc>
          <w:tcPr>
            <w:tcW w:type="dxa" w:w="4320"/>
          </w:tcPr>
          <w:p>
            <w:r>
              <w:t>NA</w:t>
            </w:r>
          </w:p>
        </w:tc>
      </w:tr>
    </w:tbl>
    <w:p/>
    <w:p>
      <w:pPr>
        <w:pStyle w:val="Heading2"/>
      </w:pPr>
      <w:r>
        <w:t>Send_File_Missing_Alert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Type</w:t>
            </w:r>
          </w:p>
        </w:tc>
        <w:tc>
          <w:tcPr>
            <w:tcW w:type="dxa" w:w="4320"/>
          </w:tcPr>
          <w:p>
            <w:r>
              <w:t>WebActivity</w:t>
            </w:r>
          </w:p>
        </w:tc>
      </w:tr>
      <w:tr>
        <w:tc>
          <w:tcPr>
            <w:tcW w:type="dxa" w:w="4320"/>
          </w:tcPr>
          <w:p>
            <w:r>
              <w:t>Parent</w:t>
            </w:r>
          </w:p>
        </w:tc>
        <w:tc>
          <w:tcPr>
            <w:tcW w:type="dxa" w:w="4320"/>
          </w:tcPr>
          <w:p>
            <w:r>
              <w:t>If_Source_File_Exists</w:t>
            </w:r>
          </w:p>
        </w:tc>
      </w:tr>
      <w:tr>
        <w:tc>
          <w:tcPr>
            <w:tcW w:type="dxa" w:w="4320"/>
          </w:tcPr>
          <w:p>
            <w:r>
              <w:t>Datasets</w:t>
            </w:r>
          </w:p>
        </w:tc>
        <w:tc>
          <w:tcPr>
            <w:tcW w:type="dxa" w:w="4320"/>
          </w:tcPr>
          <w:p>
            <w:r>
              <w:t>NA</w:t>
            </w:r>
          </w:p>
        </w:tc>
      </w:tr>
      <w:tr>
        <w:tc>
          <w:tcPr>
            <w:tcW w:type="dxa" w:w="4320"/>
          </w:tcPr>
          <w:p>
            <w:r>
              <w:t>Linked Services</w:t>
            </w:r>
          </w:p>
        </w:tc>
        <w:tc>
          <w:tcPr>
            <w:tcW w:type="dxa" w:w="4320"/>
          </w:tcPr>
          <w:p>
            <w:r>
              <w:t>NA</w:t>
            </w:r>
          </w:p>
        </w:tc>
      </w:tr>
      <w:tr>
        <w:tc>
          <w:tcPr>
            <w:tcW w:type="dxa" w:w="4320"/>
          </w:tcPr>
          <w:p>
            <w:r>
              <w:t>Pipelines</w:t>
            </w:r>
          </w:p>
        </w:tc>
        <w:tc>
          <w:tcPr>
            <w:tcW w:type="dxa" w:w="4320"/>
          </w:tcPr>
          <w:p>
            <w:r>
              <w:t>NA</w:t>
            </w:r>
          </w:p>
        </w:tc>
      </w:tr>
      <w:tr>
        <w:tc>
          <w:tcPr>
            <w:tcW w:type="dxa" w:w="4320"/>
          </w:tcPr>
          <w:p>
            <w:r>
              <w:t>Dataflows</w:t>
            </w:r>
          </w:p>
        </w:tc>
        <w:tc>
          <w:tcPr>
            <w:tcW w:type="dxa" w:w="4320"/>
          </w:tcPr>
          <w:p>
            <w:r>
              <w:t>NA</w:t>
            </w:r>
          </w:p>
        </w:tc>
      </w:tr>
      <w:tr>
        <w:tc>
          <w:tcPr>
            <w:tcW w:type="dxa" w:w="4320"/>
          </w:tcPr>
          <w:p>
            <w:r>
              <w:t>Notebook Path</w:t>
            </w:r>
          </w:p>
        </w:tc>
        <w:tc>
          <w:tcPr>
            <w:tcW w:type="dxa" w:w="4320"/>
          </w:tcPr>
          <w:p>
            <w:r>
              <w:t>NA</w:t>
            </w:r>
          </w:p>
        </w:tc>
      </w:tr>
      <w:tr>
        <w:tc>
          <w:tcPr>
            <w:tcW w:type="dxa" w:w="4320"/>
          </w:tcPr>
          <w:p>
            <w:r>
              <w:t>Stored Procedure</w:t>
            </w:r>
          </w:p>
        </w:tc>
        <w:tc>
          <w:tcPr>
            <w:tcW w:type="dxa" w:w="4320"/>
          </w:tcPr>
          <w:p>
            <w:r>
              <w:t>NA</w:t>
            </w:r>
          </w:p>
        </w:tc>
      </w:tr>
      <w:tr>
        <w:tc>
          <w:tcPr>
            <w:tcW w:type="dxa" w:w="4320"/>
          </w:tcPr>
          <w:p>
            <w:r>
              <w:t>Expressions</w:t>
            </w:r>
          </w:p>
        </w:tc>
        <w:tc>
          <w:tcPr>
            <w:tcW w:type="dxa" w:w="4320"/>
          </w:tcPr>
          <w:p>
            <w:r>
              <w:t>NA</w:t>
            </w:r>
          </w:p>
        </w:tc>
      </w:tr>
      <w:tr>
        <w:tc>
          <w:tcPr>
            <w:tcW w:type="dxa" w:w="4320"/>
          </w:tcPr>
          <w:p>
            <w:r>
              <w:t>Retry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Timeout</w:t>
            </w:r>
          </w:p>
        </w:tc>
        <w:tc>
          <w:tcPr>
            <w:tcW w:type="dxa" w:w="4320"/>
          </w:tcPr>
          <w:p>
            <w:r>
              <w:t>NA</w:t>
            </w:r>
          </w:p>
        </w:tc>
      </w:tr>
    </w:tbl>
    <w:p/>
    <w:p>
      <w:pPr>
        <w:pStyle w:val="Heading2"/>
      </w:pPr>
      <w:r>
        <w:t>Until_Pipeline_Completion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Type</w:t>
            </w:r>
          </w:p>
        </w:tc>
        <w:tc>
          <w:tcPr>
            <w:tcW w:type="dxa" w:w="4320"/>
          </w:tcPr>
          <w:p>
            <w:r>
              <w:t>Until</w:t>
            </w:r>
          </w:p>
        </w:tc>
      </w:tr>
      <w:tr>
        <w:tc>
          <w:tcPr>
            <w:tcW w:type="dxa" w:w="4320"/>
          </w:tcPr>
          <w:p>
            <w:r>
              <w:t>Parent</w:t>
            </w:r>
          </w:p>
        </w:tc>
        <w:tc>
          <w:tcPr>
            <w:tcW w:type="dxa" w:w="4320"/>
          </w:tcPr>
          <w:p>
            <w:r>
              <w:t>NA</w:t>
            </w:r>
          </w:p>
        </w:tc>
      </w:tr>
      <w:tr>
        <w:tc>
          <w:tcPr>
            <w:tcW w:type="dxa" w:w="4320"/>
          </w:tcPr>
          <w:p>
            <w:r>
              <w:t>Datasets</w:t>
            </w:r>
          </w:p>
        </w:tc>
        <w:tc>
          <w:tcPr>
            <w:tcW w:type="dxa" w:w="4320"/>
          </w:tcPr>
          <w:p>
            <w:r>
              <w:t>DS_SQL_Status</w:t>
            </w:r>
          </w:p>
        </w:tc>
      </w:tr>
      <w:tr>
        <w:tc>
          <w:tcPr>
            <w:tcW w:type="dxa" w:w="4320"/>
          </w:tcPr>
          <w:p>
            <w:r>
              <w:t>Linked Services</w:t>
            </w:r>
          </w:p>
        </w:tc>
        <w:tc>
          <w:tcPr>
            <w:tcW w:type="dxa" w:w="4320"/>
          </w:tcPr>
          <w:p>
            <w:r>
              <w:t>NA</w:t>
            </w:r>
          </w:p>
        </w:tc>
      </w:tr>
      <w:tr>
        <w:tc>
          <w:tcPr>
            <w:tcW w:type="dxa" w:w="4320"/>
          </w:tcPr>
          <w:p>
            <w:r>
              <w:t>Pipelines</w:t>
            </w:r>
          </w:p>
        </w:tc>
        <w:tc>
          <w:tcPr>
            <w:tcW w:type="dxa" w:w="4320"/>
          </w:tcPr>
          <w:p>
            <w:r>
              <w:t>NA</w:t>
            </w:r>
          </w:p>
        </w:tc>
      </w:tr>
      <w:tr>
        <w:tc>
          <w:tcPr>
            <w:tcW w:type="dxa" w:w="4320"/>
          </w:tcPr>
          <w:p>
            <w:r>
              <w:t>Dataflows</w:t>
            </w:r>
          </w:p>
        </w:tc>
        <w:tc>
          <w:tcPr>
            <w:tcW w:type="dxa" w:w="4320"/>
          </w:tcPr>
          <w:p>
            <w:r>
              <w:t>NA</w:t>
            </w:r>
          </w:p>
        </w:tc>
      </w:tr>
      <w:tr>
        <w:tc>
          <w:tcPr>
            <w:tcW w:type="dxa" w:w="4320"/>
          </w:tcPr>
          <w:p>
            <w:r>
              <w:t>Notebook Path</w:t>
            </w:r>
          </w:p>
        </w:tc>
        <w:tc>
          <w:tcPr>
            <w:tcW w:type="dxa" w:w="4320"/>
          </w:tcPr>
          <w:p>
            <w:r>
              <w:t>NA</w:t>
            </w:r>
          </w:p>
        </w:tc>
      </w:tr>
      <w:tr>
        <w:tc>
          <w:tcPr>
            <w:tcW w:type="dxa" w:w="4320"/>
          </w:tcPr>
          <w:p>
            <w:r>
              <w:t>Stored Procedure</w:t>
            </w:r>
          </w:p>
        </w:tc>
        <w:tc>
          <w:tcPr>
            <w:tcW w:type="dxa" w:w="4320"/>
          </w:tcPr>
          <w:p>
            <w:r>
              <w:t>NA</w:t>
            </w:r>
          </w:p>
        </w:tc>
      </w:tr>
      <w:tr>
        <w:tc>
          <w:tcPr>
            <w:tcW w:type="dxa" w:w="4320"/>
          </w:tcPr>
          <w:p>
            <w:r>
              <w:t>Expressions</w:t>
            </w:r>
          </w:p>
        </w:tc>
        <w:tc>
          <w:tcPr>
            <w:tcW w:type="dxa" w:w="4320"/>
          </w:tcPr>
          <w:p>
            <w:r>
              <w:t>@activity('Lookup_Execution_Status').output.firstRow.Status</w:t>
              <w:br/>
              <w:t>@equals(variables('PipelineStatus'),'COMPLETED')</w:t>
            </w:r>
          </w:p>
        </w:tc>
      </w:tr>
      <w:tr>
        <w:tc>
          <w:tcPr>
            <w:tcW w:type="dxa" w:w="4320"/>
          </w:tcPr>
          <w:p>
            <w:r>
              <w:t>Retry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Timeout</w:t>
            </w:r>
          </w:p>
        </w:tc>
        <w:tc>
          <w:tcPr>
            <w:tcW w:type="dxa" w:w="4320"/>
          </w:tcPr>
          <w:p>
            <w:r>
              <w:t>NA</w:t>
            </w:r>
          </w:p>
        </w:tc>
      </w:tr>
    </w:tbl>
    <w:p/>
    <w:p>
      <w:pPr>
        <w:pStyle w:val="Heading2"/>
      </w:pPr>
      <w:r>
        <w:t>Wait_2_Minutes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Type</w:t>
            </w:r>
          </w:p>
        </w:tc>
        <w:tc>
          <w:tcPr>
            <w:tcW w:type="dxa" w:w="4320"/>
          </w:tcPr>
          <w:p>
            <w:r>
              <w:t>Wait</w:t>
            </w:r>
          </w:p>
        </w:tc>
      </w:tr>
      <w:tr>
        <w:tc>
          <w:tcPr>
            <w:tcW w:type="dxa" w:w="4320"/>
          </w:tcPr>
          <w:p>
            <w:r>
              <w:t>Parent</w:t>
            </w:r>
          </w:p>
        </w:tc>
        <w:tc>
          <w:tcPr>
            <w:tcW w:type="dxa" w:w="4320"/>
          </w:tcPr>
          <w:p>
            <w:r>
              <w:t>Until_Pipeline_Completion</w:t>
            </w:r>
          </w:p>
        </w:tc>
      </w:tr>
      <w:tr>
        <w:tc>
          <w:tcPr>
            <w:tcW w:type="dxa" w:w="4320"/>
          </w:tcPr>
          <w:p>
            <w:r>
              <w:t>Datasets</w:t>
            </w:r>
          </w:p>
        </w:tc>
        <w:tc>
          <w:tcPr>
            <w:tcW w:type="dxa" w:w="4320"/>
          </w:tcPr>
          <w:p>
            <w:r>
              <w:t>NA</w:t>
            </w:r>
          </w:p>
        </w:tc>
      </w:tr>
      <w:tr>
        <w:tc>
          <w:tcPr>
            <w:tcW w:type="dxa" w:w="4320"/>
          </w:tcPr>
          <w:p>
            <w:r>
              <w:t>Linked Services</w:t>
            </w:r>
          </w:p>
        </w:tc>
        <w:tc>
          <w:tcPr>
            <w:tcW w:type="dxa" w:w="4320"/>
          </w:tcPr>
          <w:p>
            <w:r>
              <w:t>NA</w:t>
            </w:r>
          </w:p>
        </w:tc>
      </w:tr>
      <w:tr>
        <w:tc>
          <w:tcPr>
            <w:tcW w:type="dxa" w:w="4320"/>
          </w:tcPr>
          <w:p>
            <w:r>
              <w:t>Pipelines</w:t>
            </w:r>
          </w:p>
        </w:tc>
        <w:tc>
          <w:tcPr>
            <w:tcW w:type="dxa" w:w="4320"/>
          </w:tcPr>
          <w:p>
            <w:r>
              <w:t>NA</w:t>
            </w:r>
          </w:p>
        </w:tc>
      </w:tr>
      <w:tr>
        <w:tc>
          <w:tcPr>
            <w:tcW w:type="dxa" w:w="4320"/>
          </w:tcPr>
          <w:p>
            <w:r>
              <w:t>Dataflows</w:t>
            </w:r>
          </w:p>
        </w:tc>
        <w:tc>
          <w:tcPr>
            <w:tcW w:type="dxa" w:w="4320"/>
          </w:tcPr>
          <w:p>
            <w:r>
              <w:t>NA</w:t>
            </w:r>
          </w:p>
        </w:tc>
      </w:tr>
      <w:tr>
        <w:tc>
          <w:tcPr>
            <w:tcW w:type="dxa" w:w="4320"/>
          </w:tcPr>
          <w:p>
            <w:r>
              <w:t>Notebook Path</w:t>
            </w:r>
          </w:p>
        </w:tc>
        <w:tc>
          <w:tcPr>
            <w:tcW w:type="dxa" w:w="4320"/>
          </w:tcPr>
          <w:p>
            <w:r>
              <w:t>NA</w:t>
            </w:r>
          </w:p>
        </w:tc>
      </w:tr>
      <w:tr>
        <w:tc>
          <w:tcPr>
            <w:tcW w:type="dxa" w:w="4320"/>
          </w:tcPr>
          <w:p>
            <w:r>
              <w:t>Stored Procedure</w:t>
            </w:r>
          </w:p>
        </w:tc>
        <w:tc>
          <w:tcPr>
            <w:tcW w:type="dxa" w:w="4320"/>
          </w:tcPr>
          <w:p>
            <w:r>
              <w:t>NA</w:t>
            </w:r>
          </w:p>
        </w:tc>
      </w:tr>
      <w:tr>
        <w:tc>
          <w:tcPr>
            <w:tcW w:type="dxa" w:w="4320"/>
          </w:tcPr>
          <w:p>
            <w:r>
              <w:t>Expressions</w:t>
            </w:r>
          </w:p>
        </w:tc>
        <w:tc>
          <w:tcPr>
            <w:tcW w:type="dxa" w:w="4320"/>
          </w:tcPr>
          <w:p>
            <w:r>
              <w:t>NA</w:t>
            </w:r>
          </w:p>
        </w:tc>
      </w:tr>
      <w:tr>
        <w:tc>
          <w:tcPr>
            <w:tcW w:type="dxa" w:w="4320"/>
          </w:tcPr>
          <w:p>
            <w:r>
              <w:t>Retry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Timeout</w:t>
            </w:r>
          </w:p>
        </w:tc>
        <w:tc>
          <w:tcPr>
            <w:tcW w:type="dxa" w:w="4320"/>
          </w:tcPr>
          <w:p>
            <w:r>
              <w:t>NA</w:t>
            </w:r>
          </w:p>
        </w:tc>
      </w:tr>
    </w:tbl>
    <w:p/>
    <w:p>
      <w:pPr>
        <w:pStyle w:val="Heading2"/>
      </w:pPr>
      <w:r>
        <w:t>Lookup_Execution_Status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Type</w:t>
            </w:r>
          </w:p>
        </w:tc>
        <w:tc>
          <w:tcPr>
            <w:tcW w:type="dxa" w:w="4320"/>
          </w:tcPr>
          <w:p>
            <w:r>
              <w:t>Lookup</w:t>
            </w:r>
          </w:p>
        </w:tc>
      </w:tr>
      <w:tr>
        <w:tc>
          <w:tcPr>
            <w:tcW w:type="dxa" w:w="4320"/>
          </w:tcPr>
          <w:p>
            <w:r>
              <w:t>Parent</w:t>
            </w:r>
          </w:p>
        </w:tc>
        <w:tc>
          <w:tcPr>
            <w:tcW w:type="dxa" w:w="4320"/>
          </w:tcPr>
          <w:p>
            <w:r>
              <w:t>Until_Pipeline_Completion</w:t>
            </w:r>
          </w:p>
        </w:tc>
      </w:tr>
      <w:tr>
        <w:tc>
          <w:tcPr>
            <w:tcW w:type="dxa" w:w="4320"/>
          </w:tcPr>
          <w:p>
            <w:r>
              <w:t>Datasets</w:t>
            </w:r>
          </w:p>
        </w:tc>
        <w:tc>
          <w:tcPr>
            <w:tcW w:type="dxa" w:w="4320"/>
          </w:tcPr>
          <w:p>
            <w:r>
              <w:t>DS_SQL_Status</w:t>
            </w:r>
          </w:p>
        </w:tc>
      </w:tr>
      <w:tr>
        <w:tc>
          <w:tcPr>
            <w:tcW w:type="dxa" w:w="4320"/>
          </w:tcPr>
          <w:p>
            <w:r>
              <w:t>Linked Services</w:t>
            </w:r>
          </w:p>
        </w:tc>
        <w:tc>
          <w:tcPr>
            <w:tcW w:type="dxa" w:w="4320"/>
          </w:tcPr>
          <w:p>
            <w:r>
              <w:t>NA</w:t>
            </w:r>
          </w:p>
        </w:tc>
      </w:tr>
      <w:tr>
        <w:tc>
          <w:tcPr>
            <w:tcW w:type="dxa" w:w="4320"/>
          </w:tcPr>
          <w:p>
            <w:r>
              <w:t>Pipelines</w:t>
            </w:r>
          </w:p>
        </w:tc>
        <w:tc>
          <w:tcPr>
            <w:tcW w:type="dxa" w:w="4320"/>
          </w:tcPr>
          <w:p>
            <w:r>
              <w:t>NA</w:t>
            </w:r>
          </w:p>
        </w:tc>
      </w:tr>
      <w:tr>
        <w:tc>
          <w:tcPr>
            <w:tcW w:type="dxa" w:w="4320"/>
          </w:tcPr>
          <w:p>
            <w:r>
              <w:t>Dataflows</w:t>
            </w:r>
          </w:p>
        </w:tc>
        <w:tc>
          <w:tcPr>
            <w:tcW w:type="dxa" w:w="4320"/>
          </w:tcPr>
          <w:p>
            <w:r>
              <w:t>NA</w:t>
            </w:r>
          </w:p>
        </w:tc>
      </w:tr>
      <w:tr>
        <w:tc>
          <w:tcPr>
            <w:tcW w:type="dxa" w:w="4320"/>
          </w:tcPr>
          <w:p>
            <w:r>
              <w:t>Notebook Path</w:t>
            </w:r>
          </w:p>
        </w:tc>
        <w:tc>
          <w:tcPr>
            <w:tcW w:type="dxa" w:w="4320"/>
          </w:tcPr>
          <w:p>
            <w:r>
              <w:t>NA</w:t>
            </w:r>
          </w:p>
        </w:tc>
      </w:tr>
      <w:tr>
        <w:tc>
          <w:tcPr>
            <w:tcW w:type="dxa" w:w="4320"/>
          </w:tcPr>
          <w:p>
            <w:r>
              <w:t>Stored Procedure</w:t>
            </w:r>
          </w:p>
        </w:tc>
        <w:tc>
          <w:tcPr>
            <w:tcW w:type="dxa" w:w="4320"/>
          </w:tcPr>
          <w:p>
            <w:r>
              <w:t>NA</w:t>
            </w:r>
          </w:p>
        </w:tc>
      </w:tr>
      <w:tr>
        <w:tc>
          <w:tcPr>
            <w:tcW w:type="dxa" w:w="4320"/>
          </w:tcPr>
          <w:p>
            <w:r>
              <w:t>Expressions</w:t>
            </w:r>
          </w:p>
        </w:tc>
        <w:tc>
          <w:tcPr>
            <w:tcW w:type="dxa" w:w="4320"/>
          </w:tcPr>
          <w:p>
            <w:r>
              <w:t>NA</w:t>
            </w:r>
          </w:p>
        </w:tc>
      </w:tr>
      <w:tr>
        <w:tc>
          <w:tcPr>
            <w:tcW w:type="dxa" w:w="4320"/>
          </w:tcPr>
          <w:p>
            <w:r>
              <w:t>Retry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Timeout</w:t>
            </w:r>
          </w:p>
        </w:tc>
        <w:tc>
          <w:tcPr>
            <w:tcW w:type="dxa" w:w="4320"/>
          </w:tcPr>
          <w:p>
            <w:r>
              <w:t>NA</w:t>
            </w:r>
          </w:p>
        </w:tc>
      </w:tr>
    </w:tbl>
    <w:p/>
    <w:p>
      <w:pPr>
        <w:pStyle w:val="Heading2"/>
      </w:pPr>
      <w:r>
        <w:t>Update_Pipeline_Status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Type</w:t>
            </w:r>
          </w:p>
        </w:tc>
        <w:tc>
          <w:tcPr>
            <w:tcW w:type="dxa" w:w="4320"/>
          </w:tcPr>
          <w:p>
            <w:r>
              <w:t>SetVariable</w:t>
            </w:r>
          </w:p>
        </w:tc>
      </w:tr>
      <w:tr>
        <w:tc>
          <w:tcPr>
            <w:tcW w:type="dxa" w:w="4320"/>
          </w:tcPr>
          <w:p>
            <w:r>
              <w:t>Parent</w:t>
            </w:r>
          </w:p>
        </w:tc>
        <w:tc>
          <w:tcPr>
            <w:tcW w:type="dxa" w:w="4320"/>
          </w:tcPr>
          <w:p>
            <w:r>
              <w:t>Until_Pipeline_Completion</w:t>
            </w:r>
          </w:p>
        </w:tc>
      </w:tr>
      <w:tr>
        <w:tc>
          <w:tcPr>
            <w:tcW w:type="dxa" w:w="4320"/>
          </w:tcPr>
          <w:p>
            <w:r>
              <w:t>Datasets</w:t>
            </w:r>
          </w:p>
        </w:tc>
        <w:tc>
          <w:tcPr>
            <w:tcW w:type="dxa" w:w="4320"/>
          </w:tcPr>
          <w:p>
            <w:r>
              <w:t>NA</w:t>
            </w:r>
          </w:p>
        </w:tc>
      </w:tr>
      <w:tr>
        <w:tc>
          <w:tcPr>
            <w:tcW w:type="dxa" w:w="4320"/>
          </w:tcPr>
          <w:p>
            <w:r>
              <w:t>Linked Services</w:t>
            </w:r>
          </w:p>
        </w:tc>
        <w:tc>
          <w:tcPr>
            <w:tcW w:type="dxa" w:w="4320"/>
          </w:tcPr>
          <w:p>
            <w:r>
              <w:t>NA</w:t>
            </w:r>
          </w:p>
        </w:tc>
      </w:tr>
      <w:tr>
        <w:tc>
          <w:tcPr>
            <w:tcW w:type="dxa" w:w="4320"/>
          </w:tcPr>
          <w:p>
            <w:r>
              <w:t>Pipelines</w:t>
            </w:r>
          </w:p>
        </w:tc>
        <w:tc>
          <w:tcPr>
            <w:tcW w:type="dxa" w:w="4320"/>
          </w:tcPr>
          <w:p>
            <w:r>
              <w:t>NA</w:t>
            </w:r>
          </w:p>
        </w:tc>
      </w:tr>
      <w:tr>
        <w:tc>
          <w:tcPr>
            <w:tcW w:type="dxa" w:w="4320"/>
          </w:tcPr>
          <w:p>
            <w:r>
              <w:t>Dataflows</w:t>
            </w:r>
          </w:p>
        </w:tc>
        <w:tc>
          <w:tcPr>
            <w:tcW w:type="dxa" w:w="4320"/>
          </w:tcPr>
          <w:p>
            <w:r>
              <w:t>NA</w:t>
            </w:r>
          </w:p>
        </w:tc>
      </w:tr>
      <w:tr>
        <w:tc>
          <w:tcPr>
            <w:tcW w:type="dxa" w:w="4320"/>
          </w:tcPr>
          <w:p>
            <w:r>
              <w:t>Notebook Path</w:t>
            </w:r>
          </w:p>
        </w:tc>
        <w:tc>
          <w:tcPr>
            <w:tcW w:type="dxa" w:w="4320"/>
          </w:tcPr>
          <w:p>
            <w:r>
              <w:t>NA</w:t>
            </w:r>
          </w:p>
        </w:tc>
      </w:tr>
      <w:tr>
        <w:tc>
          <w:tcPr>
            <w:tcW w:type="dxa" w:w="4320"/>
          </w:tcPr>
          <w:p>
            <w:r>
              <w:t>Stored Procedure</w:t>
            </w:r>
          </w:p>
        </w:tc>
        <w:tc>
          <w:tcPr>
            <w:tcW w:type="dxa" w:w="4320"/>
          </w:tcPr>
          <w:p>
            <w:r>
              <w:t>NA</w:t>
            </w:r>
          </w:p>
        </w:tc>
      </w:tr>
      <w:tr>
        <w:tc>
          <w:tcPr>
            <w:tcW w:type="dxa" w:w="4320"/>
          </w:tcPr>
          <w:p>
            <w:r>
              <w:t>Expressions</w:t>
            </w:r>
          </w:p>
        </w:tc>
        <w:tc>
          <w:tcPr>
            <w:tcW w:type="dxa" w:w="4320"/>
          </w:tcPr>
          <w:p>
            <w:r>
              <w:t>@activity('Lookup_Execution_Status').output.firstRow.Status</w:t>
            </w:r>
          </w:p>
        </w:tc>
      </w:tr>
      <w:tr>
        <w:tc>
          <w:tcPr>
            <w:tcW w:type="dxa" w:w="4320"/>
          </w:tcPr>
          <w:p>
            <w:r>
              <w:t>Retry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Timeout</w:t>
            </w:r>
          </w:p>
        </w:tc>
        <w:tc>
          <w:tcPr>
            <w:tcW w:type="dxa" w:w="4320"/>
          </w:tcPr>
          <w:p>
            <w:r>
              <w:t>NA</w:t>
            </w:r>
          </w:p>
        </w:tc>
      </w:tr>
    </w:tbl>
    <w:p/>
    <w:p>
      <w:pPr>
        <w:pStyle w:val="Heading2"/>
      </w:pPr>
      <w:r>
        <w:t>Execute_Final_Procedure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Type</w:t>
            </w:r>
          </w:p>
        </w:tc>
        <w:tc>
          <w:tcPr>
            <w:tcW w:type="dxa" w:w="4320"/>
          </w:tcPr>
          <w:p>
            <w:r>
              <w:t>SqlServerStoredProcedure</w:t>
            </w:r>
          </w:p>
        </w:tc>
      </w:tr>
      <w:tr>
        <w:tc>
          <w:tcPr>
            <w:tcW w:type="dxa" w:w="4320"/>
          </w:tcPr>
          <w:p>
            <w:r>
              <w:t>Parent</w:t>
            </w:r>
          </w:p>
        </w:tc>
        <w:tc>
          <w:tcPr>
            <w:tcW w:type="dxa" w:w="4320"/>
          </w:tcPr>
          <w:p>
            <w:r>
              <w:t>NA</w:t>
            </w:r>
          </w:p>
        </w:tc>
      </w:tr>
      <w:tr>
        <w:tc>
          <w:tcPr>
            <w:tcW w:type="dxa" w:w="4320"/>
          </w:tcPr>
          <w:p>
            <w:r>
              <w:t>Datasets</w:t>
            </w:r>
          </w:p>
        </w:tc>
        <w:tc>
          <w:tcPr>
            <w:tcW w:type="dxa" w:w="4320"/>
          </w:tcPr>
          <w:p>
            <w:r>
              <w:t>NA</w:t>
            </w:r>
          </w:p>
        </w:tc>
      </w:tr>
      <w:tr>
        <w:tc>
          <w:tcPr>
            <w:tcW w:type="dxa" w:w="4320"/>
          </w:tcPr>
          <w:p>
            <w:r>
              <w:t>Linked Services</w:t>
            </w:r>
          </w:p>
        </w:tc>
        <w:tc>
          <w:tcPr>
            <w:tcW w:type="dxa" w:w="4320"/>
          </w:tcPr>
          <w:p>
            <w:r>
              <w:t>LS_Azure_SQL</w:t>
            </w:r>
          </w:p>
        </w:tc>
      </w:tr>
      <w:tr>
        <w:tc>
          <w:tcPr>
            <w:tcW w:type="dxa" w:w="4320"/>
          </w:tcPr>
          <w:p>
            <w:r>
              <w:t>Pipelines</w:t>
            </w:r>
          </w:p>
        </w:tc>
        <w:tc>
          <w:tcPr>
            <w:tcW w:type="dxa" w:w="4320"/>
          </w:tcPr>
          <w:p>
            <w:r>
              <w:t>NA</w:t>
            </w:r>
          </w:p>
        </w:tc>
      </w:tr>
      <w:tr>
        <w:tc>
          <w:tcPr>
            <w:tcW w:type="dxa" w:w="4320"/>
          </w:tcPr>
          <w:p>
            <w:r>
              <w:t>Dataflows</w:t>
            </w:r>
          </w:p>
        </w:tc>
        <w:tc>
          <w:tcPr>
            <w:tcW w:type="dxa" w:w="4320"/>
          </w:tcPr>
          <w:p>
            <w:r>
              <w:t>NA</w:t>
            </w:r>
          </w:p>
        </w:tc>
      </w:tr>
      <w:tr>
        <w:tc>
          <w:tcPr>
            <w:tcW w:type="dxa" w:w="4320"/>
          </w:tcPr>
          <w:p>
            <w:r>
              <w:t>Notebook Path</w:t>
            </w:r>
          </w:p>
        </w:tc>
        <w:tc>
          <w:tcPr>
            <w:tcW w:type="dxa" w:w="4320"/>
          </w:tcPr>
          <w:p>
            <w:r>
              <w:t>NA</w:t>
            </w:r>
          </w:p>
        </w:tc>
      </w:tr>
      <w:tr>
        <w:tc>
          <w:tcPr>
            <w:tcW w:type="dxa" w:w="4320"/>
          </w:tcPr>
          <w:p>
            <w:r>
              <w:t>Stored Procedure</w:t>
            </w:r>
          </w:p>
        </w:tc>
        <w:tc>
          <w:tcPr>
            <w:tcW w:type="dxa" w:w="4320"/>
          </w:tcPr>
          <w:p>
            <w:r>
              <w:t>sp_Finalize_Enterprise_ETL</w:t>
            </w:r>
          </w:p>
        </w:tc>
      </w:tr>
      <w:tr>
        <w:tc>
          <w:tcPr>
            <w:tcW w:type="dxa" w:w="4320"/>
          </w:tcPr>
          <w:p>
            <w:r>
              <w:t>Expressions</w:t>
            </w:r>
          </w:p>
        </w:tc>
        <w:tc>
          <w:tcPr>
            <w:tcW w:type="dxa" w:w="4320"/>
          </w:tcPr>
          <w:p>
            <w:r>
              <w:t>NA</w:t>
            </w:r>
          </w:p>
        </w:tc>
      </w:tr>
      <w:tr>
        <w:tc>
          <w:tcPr>
            <w:tcW w:type="dxa" w:w="4320"/>
          </w:tcPr>
          <w:p>
            <w:r>
              <w:t>Retry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Timeout</w:t>
            </w:r>
          </w:p>
        </w:tc>
        <w:tc>
          <w:tcPr>
            <w:tcW w:type="dxa" w:w="4320"/>
          </w:tcPr>
          <w:p>
            <w:r>
              <w:t>NA</w:t>
            </w:r>
          </w:p>
        </w:tc>
      </w:tr>
    </w:tbl>
    <w:p/>
    <w:p>
      <w:pPr>
        <w:pStyle w:val="Heading2"/>
      </w:pPr>
      <w:r>
        <w:t>Trigger_Reporting_Pipeline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Type</w:t>
            </w:r>
          </w:p>
        </w:tc>
        <w:tc>
          <w:tcPr>
            <w:tcW w:type="dxa" w:w="4320"/>
          </w:tcPr>
          <w:p>
            <w:r>
              <w:t>ExecutePipeline</w:t>
            </w:r>
          </w:p>
        </w:tc>
      </w:tr>
      <w:tr>
        <w:tc>
          <w:tcPr>
            <w:tcW w:type="dxa" w:w="4320"/>
          </w:tcPr>
          <w:p>
            <w:r>
              <w:t>Parent</w:t>
            </w:r>
          </w:p>
        </w:tc>
        <w:tc>
          <w:tcPr>
            <w:tcW w:type="dxa" w:w="4320"/>
          </w:tcPr>
          <w:p>
            <w:r>
              <w:t>NA</w:t>
            </w:r>
          </w:p>
        </w:tc>
      </w:tr>
      <w:tr>
        <w:tc>
          <w:tcPr>
            <w:tcW w:type="dxa" w:w="4320"/>
          </w:tcPr>
          <w:p>
            <w:r>
              <w:t>Datasets</w:t>
            </w:r>
          </w:p>
        </w:tc>
        <w:tc>
          <w:tcPr>
            <w:tcW w:type="dxa" w:w="4320"/>
          </w:tcPr>
          <w:p>
            <w:r>
              <w:t>NA</w:t>
            </w:r>
          </w:p>
        </w:tc>
      </w:tr>
      <w:tr>
        <w:tc>
          <w:tcPr>
            <w:tcW w:type="dxa" w:w="4320"/>
          </w:tcPr>
          <w:p>
            <w:r>
              <w:t>Linked Services</w:t>
            </w:r>
          </w:p>
        </w:tc>
        <w:tc>
          <w:tcPr>
            <w:tcW w:type="dxa" w:w="4320"/>
          </w:tcPr>
          <w:p>
            <w:r>
              <w:t>NA</w:t>
            </w:r>
          </w:p>
        </w:tc>
      </w:tr>
      <w:tr>
        <w:tc>
          <w:tcPr>
            <w:tcW w:type="dxa" w:w="4320"/>
          </w:tcPr>
          <w:p>
            <w:r>
              <w:t>Pipelines</w:t>
            </w:r>
          </w:p>
        </w:tc>
        <w:tc>
          <w:tcPr>
            <w:tcW w:type="dxa" w:w="4320"/>
          </w:tcPr>
          <w:p>
            <w:r>
              <w:t>PowerBI_Refresh_Pipeline</w:t>
            </w:r>
          </w:p>
        </w:tc>
      </w:tr>
      <w:tr>
        <w:tc>
          <w:tcPr>
            <w:tcW w:type="dxa" w:w="4320"/>
          </w:tcPr>
          <w:p>
            <w:r>
              <w:t>Dataflows</w:t>
            </w:r>
          </w:p>
        </w:tc>
        <w:tc>
          <w:tcPr>
            <w:tcW w:type="dxa" w:w="4320"/>
          </w:tcPr>
          <w:p>
            <w:r>
              <w:t>NA</w:t>
            </w:r>
          </w:p>
        </w:tc>
      </w:tr>
      <w:tr>
        <w:tc>
          <w:tcPr>
            <w:tcW w:type="dxa" w:w="4320"/>
          </w:tcPr>
          <w:p>
            <w:r>
              <w:t>Notebook Path</w:t>
            </w:r>
          </w:p>
        </w:tc>
        <w:tc>
          <w:tcPr>
            <w:tcW w:type="dxa" w:w="4320"/>
          </w:tcPr>
          <w:p>
            <w:r>
              <w:t>NA</w:t>
            </w:r>
          </w:p>
        </w:tc>
      </w:tr>
      <w:tr>
        <w:tc>
          <w:tcPr>
            <w:tcW w:type="dxa" w:w="4320"/>
          </w:tcPr>
          <w:p>
            <w:r>
              <w:t>Stored Procedure</w:t>
            </w:r>
          </w:p>
        </w:tc>
        <w:tc>
          <w:tcPr>
            <w:tcW w:type="dxa" w:w="4320"/>
          </w:tcPr>
          <w:p>
            <w:r>
              <w:t>NA</w:t>
            </w:r>
          </w:p>
        </w:tc>
      </w:tr>
      <w:tr>
        <w:tc>
          <w:tcPr>
            <w:tcW w:type="dxa" w:w="4320"/>
          </w:tcPr>
          <w:p>
            <w:r>
              <w:t>Expressions</w:t>
            </w:r>
          </w:p>
        </w:tc>
        <w:tc>
          <w:tcPr>
            <w:tcW w:type="dxa" w:w="4320"/>
          </w:tcPr>
          <w:p>
            <w:r>
              <w:t>NA</w:t>
            </w:r>
          </w:p>
        </w:tc>
      </w:tr>
      <w:tr>
        <w:tc>
          <w:tcPr>
            <w:tcW w:type="dxa" w:w="4320"/>
          </w:tcPr>
          <w:p>
            <w:r>
              <w:t>Retry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Timeout</w:t>
            </w:r>
          </w:p>
        </w:tc>
        <w:tc>
          <w:tcPr>
            <w:tcW w:type="dxa" w:w="4320"/>
          </w:tcPr>
          <w:p>
            <w:r>
              <w:t>NA</w:t>
            </w:r>
          </w:p>
        </w:tc>
      </w:tr>
    </w:tbl>
    <w:p/>
    <w:p>
      <w:pPr>
        <w:pStyle w:val="Heading2"/>
      </w:pPr>
      <w:r>
        <w:t>Send_Success_Email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Type</w:t>
            </w:r>
          </w:p>
        </w:tc>
        <w:tc>
          <w:tcPr>
            <w:tcW w:type="dxa" w:w="4320"/>
          </w:tcPr>
          <w:p>
            <w:r>
              <w:t>WebActivity</w:t>
            </w:r>
          </w:p>
        </w:tc>
      </w:tr>
      <w:tr>
        <w:tc>
          <w:tcPr>
            <w:tcW w:type="dxa" w:w="4320"/>
          </w:tcPr>
          <w:p>
            <w:r>
              <w:t>Parent</w:t>
            </w:r>
          </w:p>
        </w:tc>
        <w:tc>
          <w:tcPr>
            <w:tcW w:type="dxa" w:w="4320"/>
          </w:tcPr>
          <w:p>
            <w:r>
              <w:t>NA</w:t>
            </w:r>
          </w:p>
        </w:tc>
      </w:tr>
      <w:tr>
        <w:tc>
          <w:tcPr>
            <w:tcW w:type="dxa" w:w="4320"/>
          </w:tcPr>
          <w:p>
            <w:r>
              <w:t>Datasets</w:t>
            </w:r>
          </w:p>
        </w:tc>
        <w:tc>
          <w:tcPr>
            <w:tcW w:type="dxa" w:w="4320"/>
          </w:tcPr>
          <w:p>
            <w:r>
              <w:t>NA</w:t>
            </w:r>
          </w:p>
        </w:tc>
      </w:tr>
      <w:tr>
        <w:tc>
          <w:tcPr>
            <w:tcW w:type="dxa" w:w="4320"/>
          </w:tcPr>
          <w:p>
            <w:r>
              <w:t>Linked Services</w:t>
            </w:r>
          </w:p>
        </w:tc>
        <w:tc>
          <w:tcPr>
            <w:tcW w:type="dxa" w:w="4320"/>
          </w:tcPr>
          <w:p>
            <w:r>
              <w:t>NA</w:t>
            </w:r>
          </w:p>
        </w:tc>
      </w:tr>
      <w:tr>
        <w:tc>
          <w:tcPr>
            <w:tcW w:type="dxa" w:w="4320"/>
          </w:tcPr>
          <w:p>
            <w:r>
              <w:t>Pipelines</w:t>
            </w:r>
          </w:p>
        </w:tc>
        <w:tc>
          <w:tcPr>
            <w:tcW w:type="dxa" w:w="4320"/>
          </w:tcPr>
          <w:p>
            <w:r>
              <w:t>NA</w:t>
            </w:r>
          </w:p>
        </w:tc>
      </w:tr>
      <w:tr>
        <w:tc>
          <w:tcPr>
            <w:tcW w:type="dxa" w:w="4320"/>
          </w:tcPr>
          <w:p>
            <w:r>
              <w:t>Dataflows</w:t>
            </w:r>
          </w:p>
        </w:tc>
        <w:tc>
          <w:tcPr>
            <w:tcW w:type="dxa" w:w="4320"/>
          </w:tcPr>
          <w:p>
            <w:r>
              <w:t>NA</w:t>
            </w:r>
          </w:p>
        </w:tc>
      </w:tr>
      <w:tr>
        <w:tc>
          <w:tcPr>
            <w:tcW w:type="dxa" w:w="4320"/>
          </w:tcPr>
          <w:p>
            <w:r>
              <w:t>Notebook Path</w:t>
            </w:r>
          </w:p>
        </w:tc>
        <w:tc>
          <w:tcPr>
            <w:tcW w:type="dxa" w:w="4320"/>
          </w:tcPr>
          <w:p>
            <w:r>
              <w:t>NA</w:t>
            </w:r>
          </w:p>
        </w:tc>
      </w:tr>
      <w:tr>
        <w:tc>
          <w:tcPr>
            <w:tcW w:type="dxa" w:w="4320"/>
          </w:tcPr>
          <w:p>
            <w:r>
              <w:t>Stored Procedure</w:t>
            </w:r>
          </w:p>
        </w:tc>
        <w:tc>
          <w:tcPr>
            <w:tcW w:type="dxa" w:w="4320"/>
          </w:tcPr>
          <w:p>
            <w:r>
              <w:t>NA</w:t>
            </w:r>
          </w:p>
        </w:tc>
      </w:tr>
      <w:tr>
        <w:tc>
          <w:tcPr>
            <w:tcW w:type="dxa" w:w="4320"/>
          </w:tcPr>
          <w:p>
            <w:r>
              <w:t>Expressions</w:t>
            </w:r>
          </w:p>
        </w:tc>
        <w:tc>
          <w:tcPr>
            <w:tcW w:type="dxa" w:w="4320"/>
          </w:tcPr>
          <w:p>
            <w:r>
              <w:t>NA</w:t>
            </w:r>
          </w:p>
        </w:tc>
      </w:tr>
      <w:tr>
        <w:tc>
          <w:tcPr>
            <w:tcW w:type="dxa" w:w="4320"/>
          </w:tcPr>
          <w:p>
            <w:r>
              <w:t>Retry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Timeout</w:t>
            </w:r>
          </w:p>
        </w:tc>
        <w:tc>
          <w:tcPr>
            <w:tcW w:type="dxa" w:w="4320"/>
          </w:tcPr>
          <w:p>
            <w:r>
              <w:t>NA</w:t>
            </w:r>
          </w:p>
        </w:tc>
      </w:tr>
    </w:tbl>
    <w:p/>
    <w:p>
      <w:pPr>
        <w:pStyle w:val="Heading2"/>
      </w:pPr>
      <w:r>
        <w:t>Fail_Enterprise_Pipeline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Type</w:t>
            </w:r>
          </w:p>
        </w:tc>
        <w:tc>
          <w:tcPr>
            <w:tcW w:type="dxa" w:w="4320"/>
          </w:tcPr>
          <w:p>
            <w:r>
              <w:t>Fail</w:t>
            </w:r>
          </w:p>
        </w:tc>
      </w:tr>
      <w:tr>
        <w:tc>
          <w:tcPr>
            <w:tcW w:type="dxa" w:w="4320"/>
          </w:tcPr>
          <w:p>
            <w:r>
              <w:t>Parent</w:t>
            </w:r>
          </w:p>
        </w:tc>
        <w:tc>
          <w:tcPr>
            <w:tcW w:type="dxa" w:w="4320"/>
          </w:tcPr>
          <w:p>
            <w:r>
              <w:t>NA</w:t>
            </w:r>
          </w:p>
        </w:tc>
      </w:tr>
      <w:tr>
        <w:tc>
          <w:tcPr>
            <w:tcW w:type="dxa" w:w="4320"/>
          </w:tcPr>
          <w:p>
            <w:r>
              <w:t>Datasets</w:t>
            </w:r>
          </w:p>
        </w:tc>
        <w:tc>
          <w:tcPr>
            <w:tcW w:type="dxa" w:w="4320"/>
          </w:tcPr>
          <w:p>
            <w:r>
              <w:t>NA</w:t>
            </w:r>
          </w:p>
        </w:tc>
      </w:tr>
      <w:tr>
        <w:tc>
          <w:tcPr>
            <w:tcW w:type="dxa" w:w="4320"/>
          </w:tcPr>
          <w:p>
            <w:r>
              <w:t>Linked Services</w:t>
            </w:r>
          </w:p>
        </w:tc>
        <w:tc>
          <w:tcPr>
            <w:tcW w:type="dxa" w:w="4320"/>
          </w:tcPr>
          <w:p>
            <w:r>
              <w:t>NA</w:t>
            </w:r>
          </w:p>
        </w:tc>
      </w:tr>
      <w:tr>
        <w:tc>
          <w:tcPr>
            <w:tcW w:type="dxa" w:w="4320"/>
          </w:tcPr>
          <w:p>
            <w:r>
              <w:t>Pipelines</w:t>
            </w:r>
          </w:p>
        </w:tc>
        <w:tc>
          <w:tcPr>
            <w:tcW w:type="dxa" w:w="4320"/>
          </w:tcPr>
          <w:p>
            <w:r>
              <w:t>NA</w:t>
            </w:r>
          </w:p>
        </w:tc>
      </w:tr>
      <w:tr>
        <w:tc>
          <w:tcPr>
            <w:tcW w:type="dxa" w:w="4320"/>
          </w:tcPr>
          <w:p>
            <w:r>
              <w:t>Dataflows</w:t>
            </w:r>
          </w:p>
        </w:tc>
        <w:tc>
          <w:tcPr>
            <w:tcW w:type="dxa" w:w="4320"/>
          </w:tcPr>
          <w:p>
            <w:r>
              <w:t>NA</w:t>
            </w:r>
          </w:p>
        </w:tc>
      </w:tr>
      <w:tr>
        <w:tc>
          <w:tcPr>
            <w:tcW w:type="dxa" w:w="4320"/>
          </w:tcPr>
          <w:p>
            <w:r>
              <w:t>Notebook Path</w:t>
            </w:r>
          </w:p>
        </w:tc>
        <w:tc>
          <w:tcPr>
            <w:tcW w:type="dxa" w:w="4320"/>
          </w:tcPr>
          <w:p>
            <w:r>
              <w:t>NA</w:t>
            </w:r>
          </w:p>
        </w:tc>
      </w:tr>
      <w:tr>
        <w:tc>
          <w:tcPr>
            <w:tcW w:type="dxa" w:w="4320"/>
          </w:tcPr>
          <w:p>
            <w:r>
              <w:t>Stored Procedure</w:t>
            </w:r>
          </w:p>
        </w:tc>
        <w:tc>
          <w:tcPr>
            <w:tcW w:type="dxa" w:w="4320"/>
          </w:tcPr>
          <w:p>
            <w:r>
              <w:t>NA</w:t>
            </w:r>
          </w:p>
        </w:tc>
      </w:tr>
      <w:tr>
        <w:tc>
          <w:tcPr>
            <w:tcW w:type="dxa" w:w="4320"/>
          </w:tcPr>
          <w:p>
            <w:r>
              <w:t>Expressions</w:t>
            </w:r>
          </w:p>
        </w:tc>
        <w:tc>
          <w:tcPr>
            <w:tcW w:type="dxa" w:w="4320"/>
          </w:tcPr>
          <w:p>
            <w:r>
              <w:t>NA</w:t>
            </w:r>
          </w:p>
        </w:tc>
      </w:tr>
      <w:tr>
        <w:tc>
          <w:tcPr>
            <w:tcW w:type="dxa" w:w="4320"/>
          </w:tcPr>
          <w:p>
            <w:r>
              <w:t>Retry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Timeout</w:t>
            </w:r>
          </w:p>
        </w:tc>
        <w:tc>
          <w:tcPr>
            <w:tcW w:type="dxa" w:w="4320"/>
          </w:tcPr>
          <w:p>
            <w:r>
              <w:t>NA</w:t>
            </w:r>
          </w:p>
        </w:tc>
      </w:tr>
    </w:tbl>
    <w:p/>
    <w:p>
      <w:pPr>
        <w:pStyle w:val="Heading2"/>
      </w:pPr>
      <w:r>
        <w:t>Impact Analysis</w:t>
      </w:r>
    </w:p>
    <w:p>
      <w:pPr>
        <w:pStyle w:val="ListBullet"/>
      </w:pPr>
      <w:r>
        <w:t>{'dataset': 'DS_SQL_Config', 'activity': 'Lookup_ETL_Config'}</w:t>
      </w:r>
    </w:p>
    <w:p>
      <w:pPr>
        <w:pStyle w:val="ListBullet"/>
      </w:pPr>
      <w:r>
        <w:t>{'dataset': 'DS_SQL_Audit', 'activity': 'Lookup_Last_Watermark'}</w:t>
      </w:r>
    </w:p>
    <w:p>
      <w:pPr>
        <w:pStyle w:val="ListBullet"/>
      </w:pPr>
      <w:r>
        <w:t>{'dataset': 'DS_SQL_Source', 'activity': 'ForEach_Table_Processing'}</w:t>
      </w:r>
    </w:p>
    <w:p>
      <w:pPr>
        <w:pStyle w:val="ListBullet"/>
      </w:pPr>
      <w:r>
        <w:t>{'dataset': 'DS_Raw_ADLS', 'activity': 'ForEach_Table_Processing'}</w:t>
      </w:r>
    </w:p>
    <w:p>
      <w:pPr>
        <w:pStyle w:val="ListBullet"/>
      </w:pPr>
      <w:r>
        <w:t>{'dataset': 'DS_Source_File', 'activity': 'ForEach_Table_Processing'}</w:t>
      </w:r>
    </w:p>
    <w:p>
      <w:pPr>
        <w:pStyle w:val="ListBullet"/>
      </w:pPr>
      <w:r>
        <w:t>{'dataset': 'DS_Source_File', 'activity': 'Get_Source_Metadata'}</w:t>
      </w:r>
    </w:p>
    <w:p>
      <w:pPr>
        <w:pStyle w:val="ListBullet"/>
      </w:pPr>
      <w:r>
        <w:t>{'dataset': 'DS_SQL_Source', 'activity': 'If_Source_File_Exists'}</w:t>
      </w:r>
    </w:p>
    <w:p>
      <w:pPr>
        <w:pStyle w:val="ListBullet"/>
      </w:pPr>
      <w:r>
        <w:t>{'dataset': 'DS_Raw_ADLS', 'activity': 'If_Source_File_Exists'}</w:t>
      </w:r>
    </w:p>
    <w:p>
      <w:pPr>
        <w:pStyle w:val="ListBullet"/>
      </w:pPr>
      <w:r>
        <w:t>{'dataset': 'DS_SQL_Source', 'activity': 'Copy_SQL_To_Raw'}</w:t>
      </w:r>
    </w:p>
    <w:p>
      <w:pPr>
        <w:pStyle w:val="ListBullet"/>
      </w:pPr>
      <w:r>
        <w:t>{'dataset': 'DS_Raw_ADLS', 'activity': 'Copy_SQL_To_Raw'}</w:t>
      </w:r>
    </w:p>
    <w:p>
      <w:pPr>
        <w:pStyle w:val="ListBullet"/>
      </w:pPr>
      <w:r>
        <w:t>{'dataset': 'DS_Raw_ADLS', 'activity': 'If_Rows_Copied'}</w:t>
      </w:r>
    </w:p>
    <w:p>
      <w:pPr>
        <w:pStyle w:val="ListBullet"/>
      </w:pPr>
      <w:r>
        <w:t>{'dataset': 'DS_Raw_ADLS', 'activity': 'Delete_Raw_Files'}</w:t>
      </w:r>
    </w:p>
    <w:p>
      <w:pPr>
        <w:pStyle w:val="ListBullet"/>
      </w:pPr>
      <w:r>
        <w:t>{'dataset': 'DS_SQL_Status', 'activity': 'Until_Pipeline_Completion'}</w:t>
      </w:r>
    </w:p>
    <w:p>
      <w:pPr>
        <w:pStyle w:val="ListBullet"/>
      </w:pPr>
      <w:r>
        <w:t>{'dataset': 'DS_SQL_Status', 'activity': 'Lookup_Execution_Status'}</w:t>
      </w:r>
    </w:p>
    <w:p>
      <w:pPr>
        <w:pStyle w:val="Heading2"/>
      </w:pPr>
      <w:r>
        <w:t>Optimization Recommendations</w:t>
      </w:r>
    </w:p>
    <w:p>
      <w:r>
        <w:t>No optimization findings.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